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REPORT</w:t>
      </w:r>
    </w:p>
    <w:p>
      <w:pPr>
        <w:jc w:val="center"/>
      </w:pPr>
      <w:r>
        <w:rPr>
          <w:b/>
          <w:sz w:val="32"/>
        </w:rPr>
        <w:t>Dynamic AI-Driven Telemedicine &amp; Healthcare Ecosystem</w:t>
      </w:r>
    </w:p>
    <w:p/>
    <w:p>
      <w:pPr>
        <w:jc w:val="center"/>
      </w:pPr>
      <w:r>
        <w:t>A Dissertation Submitted in Partial Fulfillment of the Requirements</w:t>
      </w:r>
    </w:p>
    <w:p>
      <w:pPr>
        <w:jc w:val="center"/>
      </w:pPr>
      <w:r>
        <w:t>for the Award of the Degree</w:t>
      </w:r>
    </w:p>
    <w:p>
      <w:pPr>
        <w:jc w:val="center"/>
      </w:pPr>
      <w:r>
        <w:t>MASTER OF COMPUTER APPLICATIONS (MCA)</w:t>
      </w:r>
    </w:p>
    <w:p>
      <w:pPr>
        <w:jc w:val="center"/>
      </w:pPr>
      <w:r>
        <w:rPr>
          <w:b/>
        </w:rPr>
        <w:t xml:space="preserve">Submitted By: </w:t>
      </w:r>
      <w:r>
        <w:t>[STUDENT NAME]</w:t>
      </w:r>
    </w:p>
    <w:p>
      <w:pPr>
        <w:jc w:val="center"/>
      </w:pPr>
      <w:r>
        <w:rPr>
          <w:b/>
        </w:rPr>
        <w:t xml:space="preserve">Register Number: </w:t>
      </w:r>
      <w:r>
        <w:t>[REGISTER NUMBER]</w:t>
      </w:r>
    </w:p>
    <w:p>
      <w:pPr>
        <w:jc w:val="center"/>
      </w:pPr>
      <w:r>
        <w:rPr>
          <w:b/>
        </w:rPr>
        <w:t xml:space="preserve">Under Guidance Of: </w:t>
      </w:r>
      <w:r>
        <w:t>Dr. S. SARAVANAN</w:t>
      </w:r>
    </w:p>
    <w:p>
      <w:pPr>
        <w:jc w:val="center"/>
      </w:pPr>
      <w:r>
        <w:rPr>
          <w:b/>
        </w:rPr>
        <w:t>ANNAMALAI UNIVERSITY</w:t>
      </w:r>
    </w:p>
    <w:p>
      <w:pPr>
        <w:jc w:val="center"/>
      </w:pPr>
      <w:r>
        <w:t>FACULTY OF SCIENCE</w:t>
      </w:r>
    </w:p>
    <w:p>
      <w:pPr>
        <w:jc w:val="center"/>
      </w:pPr>
      <w:r>
        <w:t>DEPARTMENT OF COMPUTER AND INFORMATION SCIENCE</w:t>
      </w:r>
    </w:p>
    <w:p>
      <w:pPr>
        <w:jc w:val="center"/>
      </w:pPr>
      <w:r>
        <w:t>ANNAMALAINAGAR - 608 002</w:t>
      </w:r>
    </w:p>
    <w:p>
      <w:pPr>
        <w:jc w:val="center"/>
      </w:pPr>
      <w:r>
        <w:t>MAY - 2026</w:t>
      </w:r>
    </w:p>
    <w:p>
      <w:r>
        <w:br w:type="page"/>
      </w:r>
    </w:p>
    <w:p>
      <w:pPr>
        <w:pStyle w:val="Heading1"/>
      </w:pPr>
      <w:r>
        <w:t>PROJECT REPORT</w:t>
      </w:r>
    </w:p>
    <w:p>
      <w:pPr>
        <w:pStyle w:val="Heading2"/>
      </w:pPr>
      <w:r>
        <w:t>Dynamic AI-Driven Telemedicine &amp; Healthcare Ecosystem</w:t>
      </w:r>
    </w:p>
    <w:p>
      <w:pPr>
        <w:pStyle w:val="Heading3"/>
      </w:pPr>
      <w:r>
        <w:t>Expanded Dissertation Edition (55+ Page Academic Format)</w:t>
      </w:r>
    </w:p>
    <w:p/>
    <w:p>
      <w:pPr>
        <w:jc w:val="both"/>
      </w:pPr>
      <w:r>
        <w:t>Project Title: Dynamic AI-Driven Telemedicine &amp; Healthcare Ecosystem</w:t>
      </w:r>
    </w:p>
    <w:p>
      <w:pPr>
        <w:jc w:val="both"/>
      </w:pPr>
      <w:r>
        <w:t>Project Category: Full-Stack Enterprise Web Application</w:t>
      </w:r>
    </w:p>
    <w:p>
      <w:pPr>
        <w:jc w:val="both"/>
      </w:pPr>
      <w:r>
        <w:t>Developed By: [STUDENT NAME]</w:t>
      </w:r>
    </w:p>
    <w:p>
      <w:pPr>
        <w:jc w:val="both"/>
      </w:pPr>
      <w:r>
        <w:t>Academic Year: 2026-2027</w:t>
      </w:r>
    </w:p>
    <w:p>
      <w:pPr>
        <w:jc w:val="both"/>
      </w:pPr>
      <w:r>
        <w:t>Institution: Annamalai University</w:t>
      </w:r>
    </w:p>
    <w:p>
      <w:pPr>
        <w:jc w:val="both"/>
      </w:pPr>
      <w:r>
        <w:t>Department: Department of Computer and Information Science</w:t>
      </w:r>
    </w:p>
    <w:p>
      <w:pPr>
        <w:jc w:val="both"/>
      </w:pPr>
      <w:r>
        <w:t>Guide: Dr. S. SARAVANAN</w:t>
      </w:r>
    </w:p>
    <w:p>
      <w:pPr>
        <w:jc w:val="both"/>
      </w:pPr>
      <w:r>
        <w:t>Date: 20 April 2026</w:t>
      </w:r>
    </w:p>
    <w:p/>
    <w:p>
      <w:r>
        <w:br w:type="page"/>
      </w:r>
    </w:p>
    <w:p/>
    <w:p>
      <w:pPr>
        <w:pStyle w:val="Heading2"/>
      </w:pPr>
      <w:r>
        <w:t>Certificate</w:t>
      </w:r>
    </w:p>
    <w:p>
      <w:pPr>
        <w:jc w:val="both"/>
      </w:pPr>
      <w:r>
        <w:t>This is to certify that the project titled Dynamic AI-Driven Telemedicine &amp; Healthcare Ecosystem is a bonafide work carried out by [STUDENT NAME] under supervision and submitted in partial fulfillment of degree requirements.</w:t>
      </w:r>
    </w:p>
    <w:p/>
    <w:p>
      <w:pPr>
        <w:pStyle w:val="Heading2"/>
      </w:pPr>
      <w:r>
        <w:t>Declaration</w:t>
      </w:r>
    </w:p>
    <w:p>
      <w:pPr>
        <w:jc w:val="both"/>
      </w:pPr>
      <w:r>
        <w:t>I declare that this report and implementation are original and not submitted elsewhere for any other degree.</w:t>
      </w:r>
    </w:p>
    <w:p/>
    <w:p>
      <w:pPr>
        <w:pStyle w:val="Heading2"/>
      </w:pPr>
      <w:r>
        <w:t>Acknowledgement</w:t>
      </w:r>
    </w:p>
    <w:p>
      <w:pPr>
        <w:jc w:val="both"/>
      </w:pPr>
      <w:r>
        <w:t>I thank my guide, department, peers, and family for support during architecture design, implementation, testing, and documentation.</w:t>
      </w:r>
    </w:p>
    <w:p/>
    <w:p>
      <w:r>
        <w:br w:type="page"/>
      </w:r>
    </w:p>
    <w:p/>
    <w:p/>
    <w:p>
      <w:pPr>
        <w:pStyle w:val="Heading2"/>
      </w:pPr>
      <w:r>
        <w:t>Abstract</w:t>
      </w:r>
    </w:p>
    <w:p/>
    <w:p>
      <w:pPr>
        <w:jc w:val="both"/>
      </w:pPr>
      <w:r>
        <w:t>This project presents a multi-role telemedicine ecosystem integrating secure authentication, appointment orchestration, consultation and prescription management, transaction verification, AI-assisted specialist recommendation, disease hotspot intelligence, and GIS-based medical discovery. The system is implemented using Next.js 14, TypeScript, NextAuth, PostgreSQL, Leaflet, and supporting UI libraries. Unlike static booking systems, this platform adds contextual intelligence by mapping symptom narratives to specialist categories and by clustering location-linked diagnosis records to generate preventive health advisories. The report documents the complete software engineering lifecycle: requirements, architecture, database design, module behavior, testing, deployment notes, and future scope. The content volume and detail level are intentionally expanded to satisfy a minimum 55-page dissertation requirement in standard academic print formatting.</w:t>
      </w:r>
    </w:p>
    <w:p/>
    <w:p>
      <w:r>
        <w:br w:type="page"/>
      </w:r>
    </w:p>
    <w:p/>
    <w:p/>
    <w:p>
      <w:pPr>
        <w:pStyle w:val="Heading2"/>
      </w:pPr>
      <w:r>
        <w:t>Table of Contents</w:t>
      </w:r>
    </w:p>
    <w:p/>
    <w:p>
      <w:pPr>
        <w:pStyle w:val="ListNumber"/>
      </w:pPr>
      <w:r>
        <w:t>Introduction</w:t>
      </w:r>
    </w:p>
    <w:p>
      <w:pPr>
        <w:pStyle w:val="ListNumber"/>
      </w:pPr>
      <w:r>
        <w:t>Problem Definition</w:t>
      </w:r>
    </w:p>
    <w:p>
      <w:pPr>
        <w:pStyle w:val="ListNumber"/>
      </w:pPr>
      <w:r>
        <w:t>System Analysis</w:t>
      </w:r>
    </w:p>
    <w:p>
      <w:pPr>
        <w:pStyle w:val="ListNumber"/>
      </w:pPr>
      <w:r>
        <w:t>Feasibility</w:t>
      </w:r>
    </w:p>
    <w:p>
      <w:pPr>
        <w:pStyle w:val="ListNumber"/>
      </w:pPr>
      <w:r>
        <w:t>Requirements Engineering</w:t>
      </w:r>
    </w:p>
    <w:p>
      <w:pPr>
        <w:pStyle w:val="ListNumber"/>
      </w:pPr>
      <w:r>
        <w:t>Software Description</w:t>
      </w:r>
    </w:p>
    <w:p>
      <w:pPr>
        <w:pStyle w:val="ListNumber"/>
      </w:pPr>
      <w:r>
        <w:t>Architecture and Design</w:t>
      </w:r>
    </w:p>
    <w:p>
      <w:pPr>
        <w:pStyle w:val="ListNumber"/>
      </w:pPr>
      <w:r>
        <w:t>Database Design</w:t>
      </w:r>
    </w:p>
    <w:p>
      <w:pPr>
        <w:pStyle w:val="ListNumber"/>
      </w:pPr>
      <w:r>
        <w:t>Implementation</w:t>
      </w:r>
    </w:p>
    <w:p>
      <w:pPr>
        <w:pStyle w:val="ListNumber"/>
      </w:pPr>
      <w:r>
        <w:t>AI Modules</w:t>
      </w:r>
    </w:p>
    <w:p>
      <w:pPr>
        <w:pStyle w:val="ListNumber"/>
      </w:pPr>
      <w:r>
        <w:t>GIS Integration</w:t>
      </w:r>
    </w:p>
    <w:p>
      <w:pPr>
        <w:pStyle w:val="ListNumber"/>
      </w:pPr>
      <w:r>
        <w:t>Security and Access Control</w:t>
      </w:r>
    </w:p>
    <w:p>
      <w:pPr>
        <w:pStyle w:val="ListNumber"/>
      </w:pPr>
      <w:r>
        <w:t>Testing</w:t>
      </w:r>
    </w:p>
    <w:p>
      <w:pPr>
        <w:pStyle w:val="ListNumber"/>
      </w:pPr>
      <w:r>
        <w:t>Deployment and Operations</w:t>
      </w:r>
    </w:p>
    <w:p>
      <w:pPr>
        <w:pStyle w:val="ListNumber"/>
      </w:pPr>
      <w:r>
        <w:t>Conclusion</w:t>
      </w:r>
    </w:p>
    <w:p>
      <w:pPr>
        <w:pStyle w:val="ListNumber"/>
      </w:pPr>
      <w:r>
        <w:t>References</w:t>
      </w:r>
    </w:p>
    <w:p>
      <w:pPr>
        <w:pStyle w:val="ListNumber"/>
      </w:pPr>
      <w:r>
        <w:t>Appendix A Screenshots</w:t>
      </w:r>
    </w:p>
    <w:p>
      <w:pPr>
        <w:pStyle w:val="ListNumber"/>
      </w:pPr>
      <w:r>
        <w:t>Appendix B Code Extracts</w:t>
      </w:r>
    </w:p>
    <w:p>
      <w:pPr>
        <w:pStyle w:val="ListNumber"/>
      </w:pPr>
      <w:r>
        <w:t>Appendix C User Manual</w:t>
      </w:r>
    </w:p>
    <w:p>
      <w:pPr>
        <w:pStyle w:val="ListNumber"/>
      </w:pPr>
      <w:r>
        <w:t>Appendix D Extended Test Catalog</w:t>
      </w:r>
    </w:p>
    <w:p/>
    <w:p>
      <w:r>
        <w:br w:type="page"/>
      </w:r>
    </w:p>
    <w:p/>
    <w:p/>
    <w:p>
      <w:pPr>
        <w:pStyle w:val="Heading2"/>
      </w:pPr>
      <w:r>
        <w:t>Chapter 1: Introduction</w:t>
      </w:r>
    </w:p>
    <w:p/>
    <w:p>
      <w:pPr>
        <w:pStyle w:val="Heading3"/>
      </w:pPr>
      <w:r>
        <w:t>1.1 Healthcare digitization</w:t>
      </w:r>
    </w:p>
    <w:p>
      <w:pPr>
        <w:jc w:val="both"/>
      </w:pPr>
      <w:r>
        <w:t>Healthcare digitization is addressed through a deliberate engineering strategy focused on accessibility and continuity of care. In this implementation cycle, the design decision set 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Healthcare digitization is addressed through a deliberate engineering strategy focused on quality assurance around accessibility and continuity of care. In this implementation cycle, the design decision set 9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Healthcare digitization is addressed through a deliberate engineering strategy focused on long-term scalability for accessibility and continuity of care. In this implementation cycle, the design decision set 17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1.2 Telemedicine workflow</w:t>
      </w:r>
    </w:p>
    <w:p>
      <w:pPr>
        <w:jc w:val="both"/>
      </w:pPr>
      <w:r>
        <w:t>Telemedicine workflow is addressed through a deliberate engineering strategy focused on reduction of travel, waiting, and triage delay. In this implementation cycle, the design decision set 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Telemedicine workflow is addressed through a deliberate engineering strategy focused on quality assurance around reduction of travel, waiting, and triage delay. In this implementation cycle, the design decision set 10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Telemedicine workflow is addressed through a deliberate engineering strategy focused on long-term scalability for reduction of travel, waiting, and triage delay. In this implementation cycle, the design decision set 18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1.3 Role-aware systems</w:t>
      </w:r>
    </w:p>
    <w:p>
      <w:pPr>
        <w:jc w:val="both"/>
      </w:pPr>
      <w:r>
        <w:t>Role-aware systems is addressed through a deliberate engineering strategy focused on responsibility partitioning and secure interaction. In this implementation cycle, the design decision set 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Role-aware systems is addressed through a deliberate engineering strategy focused on quality assurance around responsibility partitioning and secure interaction. In this implementation cycle, the design decision set 11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Role-aware systems is addressed through a deliberate engineering strategy focused on long-term scalability for responsibility partitioning and secure interaction. In this implementation cycle, the design decision set 19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1.4 Project motivation</w:t>
      </w:r>
    </w:p>
    <w:p>
      <w:pPr>
        <w:jc w:val="both"/>
      </w:pPr>
      <w:r>
        <w:t>Project motivation is addressed through a deliberate engineering strategy focused on practical and scalable healthcare software. In this implementation cycle, the design decision set 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Project motivation is addressed through a deliberate engineering strategy focused on quality assurance around practical and scalable healthcare software. In this implementation cycle, the design decision set 12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Project motivation is addressed through a deliberate engineering strategy focused on long-term scalability for practical and scalable healthcare software. In this implementation cycle, the design decision set 20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1.5 Problem context</w:t>
      </w:r>
    </w:p>
    <w:p>
      <w:pPr>
        <w:jc w:val="both"/>
      </w:pPr>
      <w:r>
        <w:t>Problem context is addressed through a deliberate engineering strategy focused on fragmented legacy process and information silos. In this implementation cycle, the design decision set 5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Problem context is addressed through a deliberate engineering strategy focused on quality assurance around fragmented legacy process and information silos. In this implementation cycle, the design decision set 13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Problem context is addressed through a deliberate engineering strategy focused on long-term scalability for fragmented legacy process and information silos. In this implementation cycle, the design decision set 21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1.6 Expected impact</w:t>
      </w:r>
    </w:p>
    <w:p>
      <w:pPr>
        <w:jc w:val="both"/>
      </w:pPr>
      <w:r>
        <w:t>Expected impact is addressed through a deliberate engineering strategy focused on faster decision support and transparent operations. In this implementation cycle, the design decision set 6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Expected impact is addressed through a deliberate engineering strategy focused on quality assurance around faster decision support and transparent operations. In this implementation cycle, the design decision set 14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Expected impact is addressed through a deliberate engineering strategy focused on long-term scalability for faster decision support and transparent operations. In this implementation cycle, the design decision set 22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1.7 Academic relevance</w:t>
      </w:r>
    </w:p>
    <w:p>
      <w:pPr>
        <w:jc w:val="both"/>
      </w:pPr>
      <w:r>
        <w:t>Academic relevance is addressed through a deliberate engineering strategy focused on integration of CS principles in healthcare domain. In this implementation cycle, the design decision set 7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Academic relevance is addressed through a deliberate engineering strategy focused on quality assurance around integration of CS principles in healthcare domain. In this implementation cycle, the design decision set 15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Academic relevance is addressed through a deliberate engineering strategy focused on long-term scalability for integration of CS principles in healthcare domain. In this implementation cycle, the design decision set 23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1.8 Scope boundary</w:t>
      </w:r>
    </w:p>
    <w:p>
      <w:pPr>
        <w:jc w:val="both"/>
      </w:pPr>
      <w:r>
        <w:t>Scope boundary is addressed through a deliberate engineering strategy focused on feasible student implementation with extension pathways. In this implementation cycle, the design decision set 8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Scope boundary is addressed through a deliberate engineering strategy focused on quality assurance around feasible student implementation with extension pathways. In this implementation cycle, the design decision set 16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Scope boundary is addressed through a deliberate engineering strategy focused on long-term scalability for feasible student implementation with extension pathways. In this implementation cycle, the design decision set 24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
      <w:pPr>
        <w:pStyle w:val="Heading2"/>
      </w:pPr>
      <w:r>
        <w:t>Chapter 2: Problem Definition and Objectives</w:t>
      </w:r>
    </w:p>
    <w:p/>
    <w:p>
      <w:pPr>
        <w:pStyle w:val="Heading3"/>
      </w:pPr>
      <w:r>
        <w:t>2.1 Problem statement</w:t>
      </w:r>
    </w:p>
    <w:p>
      <w:pPr>
        <w:jc w:val="both"/>
      </w:pPr>
      <w:r>
        <w:t>Problem statement is addressed through a deliberate engineering strategy focused on static systems lacking intelligence and auditability. In this implementation cycle, the design decision set 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Problem statement is addressed through a deliberate engineering strategy focused on quality assurance around static systems lacking intelligence and auditability. In this implementation cycle, the design decision set 9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Problem statement is addressed through a deliberate engineering strategy focused on long-term scalability for static systems lacking intelligence and auditability. In this implementation cycle, the design decision set 17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2.2 Research questions</w:t>
      </w:r>
    </w:p>
    <w:p>
      <w:pPr>
        <w:jc w:val="both"/>
      </w:pPr>
      <w:r>
        <w:t>Research questions is addressed through a deliberate engineering strategy focused on how AI and workflow can co-exist in one platform. In this implementation cycle, the design decision set 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Research questions is addressed through a deliberate engineering strategy focused on quality assurance around how AI and workflow can co-exist in one platform. In this implementation cycle, the design decision set 10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Research questions is addressed through a deliberate engineering strategy focused on long-term scalability for how AI and workflow can co-exist in one platform. In this implementation cycle, the design decision set 18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2.3 Primary objective</w:t>
      </w:r>
    </w:p>
    <w:p>
      <w:pPr>
        <w:jc w:val="both"/>
      </w:pPr>
      <w:r>
        <w:t>Primary objective is addressed through a deliberate engineering strategy focused on build robust end-to-end telemedicine lifecycle. In this implementation cycle, the design decision set 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Primary objective is addressed through a deliberate engineering strategy focused on quality assurance around build robust end-to-end telemedicine lifecycle. In this implementation cycle, the design decision set 11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Primary objective is addressed through a deliberate engineering strategy focused on long-term scalability for build robust end-to-end telemedicine lifecycle. In this implementation cycle, the design decision set 19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2.4 Secondary objective</w:t>
      </w:r>
    </w:p>
    <w:p>
      <w:pPr>
        <w:jc w:val="both"/>
      </w:pPr>
      <w:r>
        <w:t>Secondary objective is addressed through a deliberate engineering strategy focused on introduce contextual recommendation and hotspot alerts. In this implementation cycle, the design decision set 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Secondary objective is addressed through a deliberate engineering strategy focused on quality assurance around introduce contextual recommendation and hotspot alerts. In this implementation cycle, the design decision set 12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Secondary objective is addressed through a deliberate engineering strategy focused on long-term scalability for introduce contextual recommendation and hotspot alerts. In this implementation cycle, the design decision set 20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2.5 Operational objective</w:t>
      </w:r>
    </w:p>
    <w:p>
      <w:pPr>
        <w:jc w:val="both"/>
      </w:pPr>
      <w:r>
        <w:t>Operational objective is addressed through a deliberate engineering strategy focused on reduce failed bookings and increase consultation completion. In this implementation cycle, the design decision set 5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Operational objective is addressed through a deliberate engineering strategy focused on quality assurance around reduce failed bookings and increase consultation completion. In this implementation cycle, the design decision set 13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Operational objective is addressed through a deliberate engineering strategy focused on long-term scalability for reduce failed bookings and increase consultation completion. In this implementation cycle, the design decision set 21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2.6 Quality objective</w:t>
      </w:r>
    </w:p>
    <w:p>
      <w:pPr>
        <w:jc w:val="both"/>
      </w:pPr>
      <w:r>
        <w:t>Quality objective is addressed through a deliberate engineering strategy focused on typed APIs, validation, and deterministic status flows. In this implementation cycle, the design decision set 6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Quality objective is addressed through a deliberate engineering strategy focused on quality assurance around typed APIs, validation, and deterministic status flows. In this implementation cycle, the design decision set 14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Quality objective is addressed through a deliberate engineering strategy focused on long-term scalability for typed APIs, validation, and deterministic status flows. In this implementation cycle, the design decision set 22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2.7 Governance objective</w:t>
      </w:r>
    </w:p>
    <w:p>
      <w:pPr>
        <w:jc w:val="both"/>
      </w:pPr>
      <w:r>
        <w:t>Governance objective is addressed through a deliberate engineering strategy focused on admin-verifiable transactions and approvals. In this implementation cycle, the design decision set 7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Governance objective is addressed through a deliberate engineering strategy focused on quality assurance around admin-verifiable transactions and approvals. In this implementation cycle, the design decision set 15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Governance objective is addressed through a deliberate engineering strategy focused on long-term scalability for admin-verifiable transactions and approvals. In this implementation cycle, the design decision set 23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2.8 Outcome objective</w:t>
      </w:r>
    </w:p>
    <w:p>
      <w:pPr>
        <w:jc w:val="both"/>
      </w:pPr>
      <w:r>
        <w:t>Outcome objective is addressed through a deliberate engineering strategy focused on deployable architecture for future productization. In this implementation cycle, the design decision set 8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Outcome objective is addressed through a deliberate engineering strategy focused on quality assurance around deployable architecture for future productization. In this implementation cycle, the design decision set 16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Outcome objective is addressed through a deliberate engineering strategy focused on long-term scalability for deployable architecture for future productization. In this implementation cycle, the design decision set 24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
      <w:pPr>
        <w:pStyle w:val="Heading2"/>
      </w:pPr>
      <w:r>
        <w:t>Chapter 3: System Analysis</w:t>
      </w:r>
    </w:p>
    <w:p/>
    <w:p>
      <w:pPr>
        <w:pStyle w:val="Heading3"/>
      </w:pPr>
      <w:r>
        <w:t>3.1 Existing platforms</w:t>
      </w:r>
    </w:p>
    <w:p>
      <w:pPr>
        <w:jc w:val="both"/>
      </w:pPr>
      <w:r>
        <w:t>Existing platforms is addressed through a deliberate engineering strategy focused on directory-first behavior and limited clinical context. In this implementation cycle, the design decision set 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Existing platforms is addressed through a deliberate engineering strategy focused on quality assurance around directory-first behavior and limited clinical context. In this implementation cycle, the design decision set 9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Existing platforms is addressed through a deliberate engineering strategy focused on long-term scalability for directory-first behavior and limited clinical context. In this implementation cycle, the design decision set 17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3.2 Gap analysis</w:t>
      </w:r>
    </w:p>
    <w:p>
      <w:pPr>
        <w:jc w:val="both"/>
      </w:pPr>
      <w:r>
        <w:t>Gap analysis is addressed through a deliberate engineering strategy focused on missing end-to-end coordination across actors. In this implementation cycle, the design decision set 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Gap analysis is addressed through a deliberate engineering strategy focused on quality assurance around missing end-to-end coordination across actors. In this implementation cycle, the design decision set 10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Gap analysis is addressed through a deliberate engineering strategy focused on long-term scalability for missing end-to-end coordination across actors. In this implementation cycle, the design decision set 18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3.3 Data visibility</w:t>
      </w:r>
    </w:p>
    <w:p>
      <w:pPr>
        <w:jc w:val="both"/>
      </w:pPr>
      <w:r>
        <w:t>Data visibility is addressed through a deliberate engineering strategy focused on lack of geo-linked disease trend insights. In this implementation cycle, the design decision set 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Data visibility is addressed through a deliberate engineering strategy focused on quality assurance around lack of geo-linked disease trend insights. In this implementation cycle, the design decision set 11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Data visibility is addressed through a deliberate engineering strategy focused on long-term scalability for lack of geo-linked disease trend insights. In this implementation cycle, the design decision set 19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3.4 Payment handling</w:t>
      </w:r>
    </w:p>
    <w:p>
      <w:pPr>
        <w:jc w:val="both"/>
      </w:pPr>
      <w:r>
        <w:t>Payment handling is addressed through a deliberate engineering strategy focused on absence of controlled verification loop. In this implementation cycle, the design decision set 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Payment handling is addressed through a deliberate engineering strategy focused on quality assurance around absence of controlled verification loop. In this implementation cycle, the design decision set 12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Payment handling is addressed through a deliberate engineering strategy focused on long-term scalability for absence of controlled verification loop. In this implementation cycle, the design decision set 20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3.5 Patient experience</w:t>
      </w:r>
    </w:p>
    <w:p>
      <w:pPr>
        <w:jc w:val="both"/>
      </w:pPr>
      <w:r>
        <w:t>Patient experience is addressed through a deliberate engineering strategy focused on high friction in specialist discovery. In this implementation cycle, the design decision set 5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Patient experience is addressed through a deliberate engineering strategy focused on quality assurance around high friction in specialist discovery. In this implementation cycle, the design decision set 13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Patient experience is addressed through a deliberate engineering strategy focused on long-term scalability for high friction in specialist discovery. In this implementation cycle, the design decision set 21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3.6 Doctor operations</w:t>
      </w:r>
    </w:p>
    <w:p>
      <w:pPr>
        <w:jc w:val="both"/>
      </w:pPr>
      <w:r>
        <w:t>Doctor operations is addressed through a deliberate engineering strategy focused on unstructured consultation logging challenges. In this implementation cycle, the design decision set 6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Doctor operations is addressed through a deliberate engineering strategy focused on quality assurance around unstructured consultation logging challenges. In this implementation cycle, the design decision set 14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Doctor operations is addressed through a deliberate engineering strategy focused on long-term scalability for unstructured consultation logging challenges. In this implementation cycle, the design decision set 22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3.7 Administrative blind spots</w:t>
      </w:r>
    </w:p>
    <w:p>
      <w:pPr>
        <w:jc w:val="both"/>
      </w:pPr>
      <w:r>
        <w:t>Administrative blind spots is addressed through a deliberate engineering strategy focused on limited risk and hotspot awareness. In this implementation cycle, the design decision set 7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Administrative blind spots is addressed through a deliberate engineering strategy focused on quality assurance around limited risk and hotspot awareness. In this implementation cycle, the design decision set 15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Administrative blind spots is addressed through a deliberate engineering strategy focused on long-term scalability for limited risk and hotspot awareness. In this implementation cycle, the design decision set 23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3.8 Proposed differentiation</w:t>
      </w:r>
    </w:p>
    <w:p>
      <w:pPr>
        <w:jc w:val="both"/>
      </w:pPr>
      <w:r>
        <w:t>Proposed differentiation is addressed through a deliberate engineering strategy focused on intelligent and role-integrated ecosystem. In this implementation cycle, the design decision set 8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Proposed differentiation is addressed through a deliberate engineering strategy focused on quality assurance around intelligent and role-integrated ecosystem. In this implementation cycle, the design decision set 16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Proposed differentiation is addressed through a deliberate engineering strategy focused on long-term scalability for intelligent and role-integrated ecosystem. In this implementation cycle, the design decision set 24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
      <w:pPr>
        <w:pStyle w:val="Heading2"/>
      </w:pPr>
      <w:r>
        <w:t>Chapter 4: Feasibility Study</w:t>
      </w:r>
    </w:p>
    <w:p/>
    <w:p>
      <w:pPr>
        <w:pStyle w:val="Heading3"/>
      </w:pPr>
      <w:r>
        <w:t>4.1 Technical feasibility</w:t>
      </w:r>
    </w:p>
    <w:p>
      <w:pPr>
        <w:jc w:val="both"/>
      </w:pPr>
      <w:r>
        <w:t>Technical feasibility is addressed through a deliberate engineering strategy focused on modern web stack compatibility and modularity. In this implementation cycle, the design decision set 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Technical feasibility is addressed through a deliberate engineering strategy focused on quality assurance around modern web stack compatibility and modularity. In this implementation cycle, the design decision set 9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Technical feasibility is addressed through a deliberate engineering strategy focused on long-term scalability for modern web stack compatibility and modularity. In this implementation cycle, the design decision set 17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4.2 Economic feasibility</w:t>
      </w:r>
    </w:p>
    <w:p>
      <w:pPr>
        <w:jc w:val="both"/>
      </w:pPr>
      <w:r>
        <w:t>Economic feasibility is addressed through a deliberate engineering strategy focused on open-source stack and low API dependency. In this implementation cycle, the design decision set 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Economic feasibility is addressed through a deliberate engineering strategy focused on quality assurance around open-source stack and low API dependency. In this implementation cycle, the design decision set 10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Economic feasibility is addressed through a deliberate engineering strategy focused on long-term scalability for open-source stack and low API dependency. In this implementation cycle, the design decision set 18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4.3 Operational feasibility</w:t>
      </w:r>
    </w:p>
    <w:p>
      <w:pPr>
        <w:jc w:val="both"/>
      </w:pPr>
      <w:r>
        <w:t>Operational feasibility is addressed through a deliberate engineering strategy focused on user onboarding through role-specific UI. In this implementation cycle, the design decision set 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Operational feasibility is addressed through a deliberate engineering strategy focused on quality assurance around user onboarding through role-specific UI. In this implementation cycle, the design decision set 11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Operational feasibility is addressed through a deliberate engineering strategy focused on long-term scalability for user onboarding through role-specific UI. In this implementation cycle, the design decision set 19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4.4 Schedule feasibility</w:t>
      </w:r>
    </w:p>
    <w:p>
      <w:pPr>
        <w:jc w:val="both"/>
      </w:pPr>
      <w:r>
        <w:t>Schedule feasibility is addressed through a deliberate engineering strategy focused on incremental module sequencing. In this implementation cycle, the design decision set 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Schedule feasibility is addressed through a deliberate engineering strategy focused on quality assurance around incremental module sequencing. In this implementation cycle, the design decision set 12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Schedule feasibility is addressed through a deliberate engineering strategy focused on long-term scalability for incremental module sequencing. In this implementation cycle, the design decision set 20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4.5 Risk feasibility</w:t>
      </w:r>
    </w:p>
    <w:p>
      <w:pPr>
        <w:jc w:val="both"/>
      </w:pPr>
      <w:r>
        <w:t>Risk feasibility is addressed through a deliberate engineering strategy focused on controlled complexity and fallback logic. In this implementation cycle, the design decision set 5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Risk feasibility is addressed through a deliberate engineering strategy focused on quality assurance around controlled complexity and fallback logic. In this implementation cycle, the design decision set 13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Risk feasibility is addressed through a deliberate engineering strategy focused on long-term scalability for controlled complexity and fallback logic. In this implementation cycle, the design decision set 21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4.6 Infrastructure feasibility</w:t>
      </w:r>
    </w:p>
    <w:p>
      <w:pPr>
        <w:jc w:val="both"/>
      </w:pPr>
      <w:r>
        <w:t>Infrastructure feasibility is addressed through a deliberate engineering strategy focused on local development and cloud migration path. In this implementation cycle, the design decision set 6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Infrastructure feasibility is addressed through a deliberate engineering strategy focused on quality assurance around local development and cloud migration path. In this implementation cycle, the design decision set 14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Infrastructure feasibility is addressed through a deliberate engineering strategy focused on long-term scalability for local development and cloud migration path. In this implementation cycle, the design decision set 22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4.7 Skill feasibility</w:t>
      </w:r>
    </w:p>
    <w:p>
      <w:pPr>
        <w:jc w:val="both"/>
      </w:pPr>
      <w:r>
        <w:t>Skill feasibility is addressed through a deliberate engineering strategy focused on fit with full-stack curriculum outcomes. In this implementation cycle, the design decision set 7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Skill feasibility is addressed through a deliberate engineering strategy focused on quality assurance around fit with full-stack curriculum outcomes. In this implementation cycle, the design decision set 15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Skill feasibility is addressed through a deliberate engineering strategy focused on long-term scalability for fit with full-stack curriculum outcomes. In this implementation cycle, the design decision set 23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4.8 Maintenance feasibility</w:t>
      </w:r>
    </w:p>
    <w:p>
      <w:pPr>
        <w:jc w:val="both"/>
      </w:pPr>
      <w:r>
        <w:t>Maintenance feasibility is addressed through a deliberate engineering strategy focused on componentized and documented codebase. In this implementation cycle, the design decision set 8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Maintenance feasibility is addressed through a deliberate engineering strategy focused on quality assurance around componentized and documented codebase. In this implementation cycle, the design decision set 16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Maintenance feasibility is addressed through a deliberate engineering strategy focused on long-term scalability for componentized and documented codebase. In this implementation cycle, the design decision set 24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
      <w:pPr>
        <w:pStyle w:val="Heading2"/>
      </w:pPr>
      <w:r>
        <w:t>Chapter 5: Requirements Engineering</w:t>
      </w:r>
    </w:p>
    <w:p/>
    <w:p>
      <w:pPr>
        <w:pStyle w:val="Heading3"/>
      </w:pPr>
      <w:r>
        <w:t>5.1 Functional requirements</w:t>
      </w:r>
    </w:p>
    <w:p>
      <w:pPr>
        <w:jc w:val="both"/>
      </w:pPr>
      <w:r>
        <w:t>Functional requirements is addressed through a deliberate engineering strategy focused on role-based CRUD and workflow orchestration. In this implementation cycle, the design decision set 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Functional requirements is addressed through a deliberate engineering strategy focused on quality assurance around role-based CRUD and workflow orchestration. In this implementation cycle, the design decision set 9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Functional requirements is addressed through a deliberate engineering strategy focused on long-term scalability for role-based CRUD and workflow orchestration. In this implementation cycle, the design decision set 17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5.2 Non-functional requirements</w:t>
      </w:r>
    </w:p>
    <w:p>
      <w:pPr>
        <w:jc w:val="both"/>
      </w:pPr>
      <w:r>
        <w:t>Non-functional requirements is addressed through a deliberate engineering strategy focused on security, performance, maintainability. In this implementation cycle, the design decision set 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Non-functional requirements is addressed through a deliberate engineering strategy focused on quality assurance around security, performance, maintainability. In this implementation cycle, the design decision set 10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Non-functional requirements is addressed through a deliberate engineering strategy focused on long-term scalability for security, performance, maintainability. In this implementation cycle, the design decision set 18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5.3 Data requirements</w:t>
      </w:r>
    </w:p>
    <w:p>
      <w:pPr>
        <w:jc w:val="both"/>
      </w:pPr>
      <w:r>
        <w:t>Data requirements is addressed through a deliberate engineering strategy focused on normalized schema with referential integrity. In this implementation cycle, the design decision set 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Data requirements is addressed through a deliberate engineering strategy focused on quality assurance around normalized schema with referential integrity. In this implementation cycle, the design decision set 11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Data requirements is addressed through a deliberate engineering strategy focused on long-term scalability for normalized schema with referential integrity. In this implementation cycle, the design decision set 19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5.4 Validation requirements</w:t>
      </w:r>
    </w:p>
    <w:p>
      <w:pPr>
        <w:jc w:val="both"/>
      </w:pPr>
      <w:r>
        <w:t>Validation requirements is addressed through a deliberate engineering strategy focused on field checks and domain constraints. In this implementation cycle, the design decision set 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Validation requirements is addressed through a deliberate engineering strategy focused on quality assurance around field checks and domain constraints. In this implementation cycle, the design decision set 12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Validation requirements is addressed through a deliberate engineering strategy focused on long-term scalability for field checks and domain constraints. In this implementation cycle, the design decision set 20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5.5 Interface requirements</w:t>
      </w:r>
    </w:p>
    <w:p>
      <w:pPr>
        <w:jc w:val="both"/>
      </w:pPr>
      <w:r>
        <w:t>Interface requirements is addressed through a deliberate engineering strategy focused on responsive design and clear action feedback. In this implementation cycle, the design decision set 5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Interface requirements is addressed through a deliberate engineering strategy focused on quality assurance around responsive design and clear action feedback. In this implementation cycle, the design decision set 13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Interface requirements is addressed through a deliberate engineering strategy focused on long-term scalability for responsive design and clear action feedback. In this implementation cycle, the design decision set 21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5.6 Security requirements</w:t>
      </w:r>
    </w:p>
    <w:p>
      <w:pPr>
        <w:jc w:val="both"/>
      </w:pPr>
      <w:r>
        <w:t>Security requirements is addressed through a deliberate engineering strategy focused on auth checks and least-privilege access. In this implementation cycle, the design decision set 6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Security requirements is addressed through a deliberate engineering strategy focused on quality assurance around auth checks and least-privilege access. In this implementation cycle, the design decision set 14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Security requirements is addressed through a deliberate engineering strategy focused on long-term scalability for auth checks and least-privilege access. In this implementation cycle, the design decision set 22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5.7 Audit requirements</w:t>
      </w:r>
    </w:p>
    <w:p>
      <w:pPr>
        <w:jc w:val="both"/>
      </w:pPr>
      <w:r>
        <w:t>Audit requirements is addressed through a deliberate engineering strategy focused on status traceability and transaction lifecycle. In this implementation cycle, the design decision set 7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Audit requirements is addressed through a deliberate engineering strategy focused on quality assurance around status traceability and transaction lifecycle. In this implementation cycle, the design decision set 15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Audit requirements is addressed through a deliberate engineering strategy focused on long-term scalability for status traceability and transaction lifecycle. In this implementation cycle, the design decision set 23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5.8 Scalability requirements</w:t>
      </w:r>
    </w:p>
    <w:p>
      <w:pPr>
        <w:jc w:val="both"/>
      </w:pPr>
      <w:r>
        <w:t>Scalability requirements is addressed through a deliberate engineering strategy focused on API modularity and caching strategy. In this implementation cycle, the design decision set 8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Scalability requirements is addressed through a deliberate engineering strategy focused on quality assurance around API modularity and caching strategy. In this implementation cycle, the design decision set 16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Scalability requirements is addressed through a deliberate engineering strategy focused on long-term scalability for API modularity and caching strategy. In this implementation cycle, the design decision set 24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
      <w:pPr>
        <w:pStyle w:val="Heading2"/>
      </w:pPr>
      <w:r>
        <w:t>Chapter 6: Software Description</w:t>
      </w:r>
    </w:p>
    <w:p/>
    <w:p>
      <w:pPr>
        <w:pStyle w:val="Heading3"/>
      </w:pPr>
      <w:r>
        <w:t>6.1 Frontend composition</w:t>
      </w:r>
    </w:p>
    <w:p>
      <w:pPr>
        <w:jc w:val="both"/>
      </w:pPr>
      <w:r>
        <w:t>Frontend composition is addressed through a deliberate engineering strategy focused on Next.js pages, components, and animations. In this implementation cycle, the design decision set 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Frontend composition is addressed through a deliberate engineering strategy focused on quality assurance around Next.js pages, components, and animations. In this implementation cycle, the design decision set 9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Frontend composition is addressed through a deliberate engineering strategy focused on long-term scalability for Next.js pages, components, and animations. In this implementation cycle, the design decision set 17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6.2 Backend composition</w:t>
      </w:r>
    </w:p>
    <w:p>
      <w:pPr>
        <w:jc w:val="both"/>
      </w:pPr>
      <w:r>
        <w:t>Backend composition is addressed through a deliberate engineering strategy focused on route handlers and SQL transaction wrappers. In this implementation cycle, the design decision set 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Backend composition is addressed through a deliberate engineering strategy focused on quality assurance around route handlers and SQL transaction wrappers. In this implementation cycle, the design decision set 10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Backend composition is addressed through a deliberate engineering strategy focused on long-term scalability for route handlers and SQL transaction wrappers. In this implementation cycle, the design decision set 18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6.3 Auth integration</w:t>
      </w:r>
    </w:p>
    <w:p>
      <w:pPr>
        <w:jc w:val="both"/>
      </w:pPr>
      <w:r>
        <w:t>Auth integration is addressed through a deliberate engineering strategy focused on NextAuth credentials and session augmentation. In this implementation cycle, the design decision set 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Auth integration is addressed through a deliberate engineering strategy focused on quality assurance around NextAuth credentials and session augmentation. In this implementation cycle, the design decision set 11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Auth integration is addressed through a deliberate engineering strategy focused on long-term scalability for NextAuth credentials and session augmentation. In this implementation cycle, the design decision set 19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6.4 Data handling</w:t>
      </w:r>
    </w:p>
    <w:p>
      <w:pPr>
        <w:jc w:val="both"/>
      </w:pPr>
      <w:r>
        <w:t>Data handling is addressed through a deliberate engineering strategy focused on pooled DB access and camelCase response mapping. In this implementation cycle, the design decision set 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Data handling is addressed through a deliberate engineering strategy focused on quality assurance around pooled DB access and camelCase response mapping. In this implementation cycle, the design decision set 12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Data handling is addressed through a deliberate engineering strategy focused on long-term scalability for pooled DB access and camelCase response mapping. In this implementation cycle, the design decision set 20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6.5 UI behavior</w:t>
      </w:r>
    </w:p>
    <w:p>
      <w:pPr>
        <w:jc w:val="both"/>
      </w:pPr>
      <w:r>
        <w:t>UI behavior is addressed through a deliberate engineering strategy focused on dashboard shell and dynamic menu construction. In this implementation cycle, the design decision set 5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UI behavior is addressed through a deliberate engineering strategy focused on quality assurance around dashboard shell and dynamic menu construction. In this implementation cycle, the design decision set 13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UI behavior is addressed through a deliberate engineering strategy focused on long-term scalability for dashboard shell and dynamic menu construction. In this implementation cycle, the design decision set 21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6.6 Map integration</w:t>
      </w:r>
    </w:p>
    <w:p>
      <w:pPr>
        <w:jc w:val="both"/>
      </w:pPr>
      <w:r>
        <w:t>Map integration is addressed through a deliberate engineering strategy focused on Leaflet tiles, markers, and pan-to-result logic. In this implementation cycle, the design decision set 6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Map integration is addressed through a deliberate engineering strategy focused on quality assurance around Leaflet tiles, markers, and pan-to-result logic. In this implementation cycle, the design decision set 14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Map integration is addressed through a deliberate engineering strategy focused on long-term scalability for Leaflet tiles, markers, and pan-to-result logic. In this implementation cycle, the design decision set 22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6.7 Payment support</w:t>
      </w:r>
    </w:p>
    <w:p>
      <w:pPr>
        <w:jc w:val="both"/>
      </w:pPr>
      <w:r>
        <w:t>Payment support is addressed through a deliberate engineering strategy focused on QR generation and UTR submission flow. In this implementation cycle, the design decision set 7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Payment support is addressed through a deliberate engineering strategy focused on quality assurance around QR generation and UTR submission flow. In this implementation cycle, the design decision set 15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Payment support is addressed through a deliberate engineering strategy focused on long-term scalability for QR generation and UTR submission flow. In this implementation cycle, the design decision set 23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6.8 Maintainability</w:t>
      </w:r>
    </w:p>
    <w:p>
      <w:pPr>
        <w:jc w:val="both"/>
      </w:pPr>
      <w:r>
        <w:t>Maintainability is addressed through a deliberate engineering strategy focused on modular files and explicit separation of concerns. In this implementation cycle, the design decision set 8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Maintainability is addressed through a deliberate engineering strategy focused on quality assurance around modular files and explicit separation of concerns. In this implementation cycle, the design decision set 16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Maintainability is addressed through a deliberate engineering strategy focused on long-term scalability for modular files and explicit separation of concerns. In this implementation cycle, the design decision set 24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
      <w:pPr>
        <w:pStyle w:val="Heading2"/>
      </w:pPr>
      <w:r>
        <w:t>Chapter 7: Architecture and Design</w:t>
      </w:r>
    </w:p>
    <w:p/>
    <w:p>
      <w:pPr>
        <w:pStyle w:val="Heading3"/>
      </w:pPr>
      <w:r>
        <w:t>7.1 Layered architecture</w:t>
      </w:r>
    </w:p>
    <w:p>
      <w:pPr>
        <w:jc w:val="both"/>
      </w:pPr>
      <w:r>
        <w:t>Layered architecture is addressed through a deliberate engineering strategy focused on UI, API, data access, persistence. In this implementation cycle, the design decision set 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Layered architecture is addressed through a deliberate engineering strategy focused on quality assurance around UI, API, data access, persistence. In this implementation cycle, the design decision set 9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Layered architecture is addressed through a deliberate engineering strategy focused on long-term scalability for UI, API, data access, persistence. In this implementation cycle, the design decision set 17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7.2 Use case design</w:t>
      </w:r>
    </w:p>
    <w:p>
      <w:pPr>
        <w:jc w:val="both"/>
      </w:pPr>
      <w:r>
        <w:t>Use case design is addressed through a deliberate engineering strategy focused on role-specific actions with bounded permissions. In this implementation cycle, the design decision set 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Use case design is addressed through a deliberate engineering strategy focused on quality assurance around role-specific actions with bounded permissions. In this implementation cycle, the design decision set 10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Use case design is addressed through a deliberate engineering strategy focused on long-term scalability for role-specific actions with bounded permissions. In this implementation cycle, the design decision set 18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7.3 Data flow design</w:t>
      </w:r>
    </w:p>
    <w:p>
      <w:pPr>
        <w:jc w:val="both"/>
      </w:pPr>
      <w:r>
        <w:t>Data flow design is addressed through a deliberate engineering strategy focused on request-response pathways and side effects. In this implementation cycle, the design decision set 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Data flow design is addressed through a deliberate engineering strategy focused on quality assurance around request-response pathways and side effects. In this implementation cycle, the design decision set 11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Data flow design is addressed through a deliberate engineering strategy focused on long-term scalability for request-response pathways and side effects. In this implementation cycle, the design decision set 19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7.4 Sequence design</w:t>
      </w:r>
    </w:p>
    <w:p>
      <w:pPr>
        <w:jc w:val="both"/>
      </w:pPr>
      <w:r>
        <w:t>Sequence design is addressed through a deliberate engineering strategy focused on appointment-to-consultation orchestration. In this implementation cycle, the design decision set 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Sequence design is addressed through a deliberate engineering strategy focused on quality assurance around appointment-to-consultation orchestration. In this implementation cycle, the design decision set 12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Sequence design is addressed through a deliberate engineering strategy focused on long-term scalability for appointment-to-consultation orchestration. In this implementation cycle, the design decision set 20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7.5 Resilience design</w:t>
      </w:r>
    </w:p>
    <w:p>
      <w:pPr>
        <w:jc w:val="both"/>
      </w:pPr>
      <w:r>
        <w:t>Resilience design is addressed through a deliberate engineering strategy focused on error handling and deterministic statuses. In this implementation cycle, the design decision set 5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Resilience design is addressed through a deliberate engineering strategy focused on quality assurance around error handling and deterministic statuses. In this implementation cycle, the design decision set 13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Resilience design is addressed through a deliberate engineering strategy focused on long-term scalability for error handling and deterministic statuses. In this implementation cycle, the design decision set 21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7.6 Access design</w:t>
      </w:r>
    </w:p>
    <w:p>
      <w:pPr>
        <w:jc w:val="both"/>
      </w:pPr>
      <w:r>
        <w:t>Access design is addressed through a deliberate engineering strategy focused on page access map and menu gate logic. In this implementation cycle, the design decision set 6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Access design is addressed through a deliberate engineering strategy focused on quality assurance around page access map and menu gate logic. In this implementation cycle, the design decision set 14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Access design is addressed through a deliberate engineering strategy focused on long-term scalability for page access map and menu gate logic. In this implementation cycle, the design decision set 22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7.7 Integration design</w:t>
      </w:r>
    </w:p>
    <w:p>
      <w:pPr>
        <w:jc w:val="both"/>
      </w:pPr>
      <w:r>
        <w:t>Integration design is addressed through a deliberate engineering strategy focused on AI and GIS as bounded capability modules. In this implementation cycle, the design decision set 7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Integration design is addressed through a deliberate engineering strategy focused on quality assurance around AI and GIS as bounded capability modules. In this implementation cycle, the design decision set 15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Integration design is addressed through a deliberate engineering strategy focused on long-term scalability for AI and GIS as bounded capability modules. In this implementation cycle, the design decision set 23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7.8 Evolution design</w:t>
      </w:r>
    </w:p>
    <w:p>
      <w:pPr>
        <w:jc w:val="both"/>
      </w:pPr>
      <w:r>
        <w:t>Evolution design is addressed through a deliberate engineering strategy focused on future-ready extension without full rewrite. In this implementation cycle, the design decision set 8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Evolution design is addressed through a deliberate engineering strategy focused on quality assurance around future-ready extension without full rewrite. In this implementation cycle, the design decision set 16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Evolution design is addressed through a deliberate engineering strategy focused on long-term scalability for future-ready extension without full rewrite. In this implementation cycle, the design decision set 24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
      <w:pPr>
        <w:pStyle w:val="Heading2"/>
      </w:pPr>
      <w:r>
        <w:t>Chapter 8: Database Design and Data Dictionary</w:t>
      </w:r>
    </w:p>
    <w:p/>
    <w:p>
      <w:pPr>
        <w:pStyle w:val="Heading3"/>
      </w:pPr>
      <w:r>
        <w:t>8.1 User model</w:t>
      </w:r>
    </w:p>
    <w:p>
      <w:pPr>
        <w:jc w:val="both"/>
      </w:pPr>
      <w:r>
        <w:t>User model is addressed through a deliberate engineering strategy focused on base identity table plus role profiles. In this implementation cycle, the design decision set 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User model is addressed through a deliberate engineering strategy focused on quality assurance around base identity table plus role profiles. In this implementation cycle, the design decision set 9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User model is addressed through a deliberate engineering strategy focused on long-term scalability for base identity table plus role profiles. In this implementation cycle, the design decision set 17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8.2 Clinical model</w:t>
      </w:r>
    </w:p>
    <w:p>
      <w:pPr>
        <w:jc w:val="both"/>
      </w:pPr>
      <w:r>
        <w:t>Clinical model is addressed through a deliberate engineering strategy focused on appointments, consultations, prescriptions linkage. In this implementation cycle, the design decision set 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Clinical model is addressed through a deliberate engineering strategy focused on quality assurance around appointments, consultations, prescriptions linkage. In this implementation cycle, the design decision set 10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Clinical model is addressed through a deliberate engineering strategy focused on long-term scalability for appointments, consultations, prescriptions linkage. In this implementation cycle, the design decision set 18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8.3 Financial model</w:t>
      </w:r>
    </w:p>
    <w:p>
      <w:pPr>
        <w:jc w:val="both"/>
      </w:pPr>
      <w:r>
        <w:t>Financial model is addressed through a deliberate engineering strategy focused on transactions with verification states. In this implementation cycle, the design decision set 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Financial model is addressed through a deliberate engineering strategy focused on quality assurance around transactions with verification states. In this implementation cycle, the design decision set 11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Financial model is addressed through a deliberate engineering strategy focused on long-term scalability for transactions with verification states. In this implementation cycle, the design decision set 19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8.4 Location model</w:t>
      </w:r>
    </w:p>
    <w:p>
      <w:pPr>
        <w:jc w:val="both"/>
      </w:pPr>
      <w:r>
        <w:t>Location model is addressed through a deliberate engineering strategy focused on medicals with geocoordinates. In this implementation cycle, the design decision set 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Location model is addressed through a deliberate engineering strategy focused on quality assurance around medicals with geocoordinates. In this implementation cycle, the design decision set 12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Location model is addressed through a deliberate engineering strategy focused on long-term scalability for medicals with geocoordinates. In this implementation cycle, the design decision set 20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8.5 Referential model</w:t>
      </w:r>
    </w:p>
    <w:p>
      <w:pPr>
        <w:jc w:val="both"/>
      </w:pPr>
      <w:r>
        <w:t>Referential model is addressed through a deliberate engineering strategy focused on foreign keys and join reliability. In this implementation cycle, the design decision set 5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Referential model is addressed through a deliberate engineering strategy focused on quality assurance around foreign keys and join reliability. In this implementation cycle, the design decision set 13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Referential model is addressed through a deliberate engineering strategy focused on long-term scalability for foreign keys and join reliability. In this implementation cycle, the design decision set 21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8.6 Consistency model</w:t>
      </w:r>
    </w:p>
    <w:p>
      <w:pPr>
        <w:jc w:val="both"/>
      </w:pPr>
      <w:r>
        <w:t>Consistency model is addressed through a deliberate engineering strategy focused on transactions for multi-step writes. In this implementation cycle, the design decision set 6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Consistency model is addressed through a deliberate engineering strategy focused on quality assurance around transactions for multi-step writes. In this implementation cycle, the design decision set 14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Consistency model is addressed through a deliberate engineering strategy focused on long-term scalability for transactions for multi-step writes. In this implementation cycle, the design decision set 22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8.7 Query model</w:t>
      </w:r>
    </w:p>
    <w:p>
      <w:pPr>
        <w:jc w:val="both"/>
      </w:pPr>
      <w:r>
        <w:t>Query model is addressed through a deliberate engineering strategy focused on filtered retrieval by session identity. In this implementation cycle, the design decision set 7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Query model is addressed through a deliberate engineering strategy focused on quality assurance around filtered retrieval by session identity. In this implementation cycle, the design decision set 15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Query model is addressed through a deliberate engineering strategy focused on long-term scalability for filtered retrieval by session identity. In this implementation cycle, the design decision set 23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8.8 Governance model</w:t>
      </w:r>
    </w:p>
    <w:p>
      <w:pPr>
        <w:jc w:val="both"/>
      </w:pPr>
      <w:r>
        <w:t>Governance model is addressed through a deliberate engineering strategy focused on approval statuses and soft-state transitions. In this implementation cycle, the design decision set 8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Governance model is addressed through a deliberate engineering strategy focused on quality assurance around approval statuses and soft-state transitions. In this implementation cycle, the design decision set 16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Governance model is addressed through a deliberate engineering strategy focused on long-term scalability for approval statuses and soft-state transitions. In this implementation cycle, the design decision set 24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
      <w:pPr>
        <w:pStyle w:val="Heading2"/>
      </w:pPr>
      <w:r>
        <w:t>Chapter 9: Implementation Details</w:t>
      </w:r>
    </w:p>
    <w:p/>
    <w:p>
      <w:pPr>
        <w:pStyle w:val="Heading3"/>
      </w:pPr>
      <w:r>
        <w:t>9.1 Signup API</w:t>
      </w:r>
    </w:p>
    <w:p>
      <w:pPr>
        <w:jc w:val="both"/>
      </w:pPr>
      <w:r>
        <w:t>Signup API is addressed through a deliberate engineering strategy focused on validation and transactional profile creation. In this implementation cycle, the design decision set 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Signup API is addressed through a deliberate engineering strategy focused on quality assurance around validation and transactional profile creation. In this implementation cycle, the design decision set 9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Signup API is addressed through a deliberate engineering strategy focused on long-term scalability for validation and transactional profile creation. In this implementation cycle, the design decision set 17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9.2 Login flow</w:t>
      </w:r>
    </w:p>
    <w:p>
      <w:pPr>
        <w:jc w:val="both"/>
      </w:pPr>
      <w:r>
        <w:t>Login flow is addressed through a deliberate engineering strategy focused on hashed credential verification and session claims. In this implementation cycle, the design decision set 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Login flow is addressed through a deliberate engineering strategy focused on quality assurance around hashed credential verification and session claims. In this implementation cycle, the design decision set 10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Login flow is addressed through a deliberate engineering strategy focused on long-term scalability for hashed credential verification and session claims. In this implementation cycle, the design decision set 18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9.3 Appointment API</w:t>
      </w:r>
    </w:p>
    <w:p>
      <w:pPr>
        <w:jc w:val="both"/>
      </w:pPr>
      <w:r>
        <w:t>Appointment API is addressed through a deliberate engineering strategy focused on conflict checks and code generation. In this implementation cycle, the design decision set 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Appointment API is addressed through a deliberate engineering strategy focused on quality assurance around conflict checks and code generation. In this implementation cycle, the design decision set 11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Appointment API is addressed through a deliberate engineering strategy focused on long-term scalability for conflict checks and code generation. In this implementation cycle, the design decision set 19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9.4 Consultation API</w:t>
      </w:r>
    </w:p>
    <w:p>
      <w:pPr>
        <w:jc w:val="both"/>
      </w:pPr>
      <w:r>
        <w:t>Consultation API is addressed through a deliberate engineering strategy focused on doctor-only write and prescription insertion. In this implementation cycle, the design decision set 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Consultation API is addressed through a deliberate engineering strategy focused on quality assurance around doctor-only write and prescription insertion. In this implementation cycle, the design decision set 12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Consultation API is addressed through a deliberate engineering strategy focused on long-term scalability for doctor-only write and prescription insertion. In this implementation cycle, the design decision set 20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9.5 Checkout API</w:t>
      </w:r>
    </w:p>
    <w:p>
      <w:pPr>
        <w:jc w:val="both"/>
      </w:pPr>
      <w:r>
        <w:t>Checkout API is addressed through a deliberate engineering strategy focused on payment setup and UTR verification loop. In this implementation cycle, the design decision set 5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Checkout API is addressed through a deliberate engineering strategy focused on quality assurance around payment setup and UTR verification loop. In this implementation cycle, the design decision set 13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Checkout API is addressed through a deliberate engineering strategy focused on long-term scalability for payment setup and UTR verification loop. In this implementation cycle, the design decision set 21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9.6 Admin APIs</w:t>
      </w:r>
    </w:p>
    <w:p>
      <w:pPr>
        <w:jc w:val="both"/>
      </w:pPr>
      <w:r>
        <w:t>Admin APIs is addressed through a deliberate engineering strategy focused on master management and review operations. In this implementation cycle, the design decision set 6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Admin APIs is addressed through a deliberate engineering strategy focused on quality assurance around master management and review operations. In this implementation cycle, the design decision set 14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Admin APIs is addressed through a deliberate engineering strategy focused on long-term scalability for master management and review operations. In this implementation cycle, the design decision set 22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9.7 Profile APIs</w:t>
      </w:r>
    </w:p>
    <w:p>
      <w:pPr>
        <w:jc w:val="both"/>
      </w:pPr>
      <w:r>
        <w:t>Profile APIs is addressed through a deliberate engineering strategy focused on role-specific updates and image storage. In this implementation cycle, the design decision set 7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Profile APIs is addressed through a deliberate engineering strategy focused on quality assurance around role-specific updates and image storage. In this implementation cycle, the design decision set 15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Profile APIs is addressed through a deliberate engineering strategy focused on long-term scalability for role-specific updates and image storage. In this implementation cycle, the design decision set 23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9.8 Dashboard rendering</w:t>
      </w:r>
    </w:p>
    <w:p>
      <w:pPr>
        <w:jc w:val="both"/>
      </w:pPr>
      <w:r>
        <w:t>Dashboard rendering is addressed through a deliberate engineering strategy focused on cached stats and role-tailored UX. In this implementation cycle, the design decision set 8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Dashboard rendering is addressed through a deliberate engineering strategy focused on quality assurance around cached stats and role-tailored UX. In this implementation cycle, the design decision set 16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Dashboard rendering is addressed through a deliberate engineering strategy focused on long-term scalability for cached stats and role-tailored UX. In this implementation cycle, the design decision set 24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
      <w:pPr>
        <w:pStyle w:val="Heading2"/>
      </w:pPr>
      <w:r>
        <w:t>Chapter 10: AI Components</w:t>
      </w:r>
    </w:p>
    <w:p/>
    <w:p>
      <w:pPr>
        <w:pStyle w:val="Heading3"/>
      </w:pPr>
      <w:r>
        <w:t>10.1 Recommendation engine</w:t>
      </w:r>
    </w:p>
    <w:p>
      <w:pPr>
        <w:jc w:val="both"/>
      </w:pPr>
      <w:r>
        <w:t>Recommendation engine is addressed through a deliberate engineering strategy focused on symptom keyword-to-specialty mapping. In this implementation cycle, the design decision set 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Recommendation engine is addressed through a deliberate engineering strategy focused on quality assurance around symptom keyword-to-specialty mapping. In this implementation cycle, the design decision set 9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Recommendation engine is addressed through a deliberate engineering strategy focused on long-term scalability for symptom keyword-to-specialty mapping. In this implementation cycle, the design decision set 17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10.2 Insight narrative</w:t>
      </w:r>
    </w:p>
    <w:p>
      <w:pPr>
        <w:jc w:val="both"/>
      </w:pPr>
      <w:r>
        <w:t>Insight narrative is addressed through a deliberate engineering strategy focused on condition and prevention guidance output. In this implementation cycle, the design decision set 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Insight narrative is addressed through a deliberate engineering strategy focused on quality assurance around condition and prevention guidance output. In this implementation cycle, the design decision set 10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Insight narrative is addressed through a deliberate engineering strategy focused on long-term scalability for condition and prevention guidance output. In this implementation cycle, the design decision set 18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10.3 Doctor ranking</w:t>
      </w:r>
    </w:p>
    <w:p>
      <w:pPr>
        <w:jc w:val="both"/>
      </w:pPr>
      <w:r>
        <w:t>Doctor ranking is addressed through a deliberate engineering strategy focused on availability and rating-aware ordering. In this implementation cycle, the design decision set 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Doctor ranking is addressed through a deliberate engineering strategy focused on quality assurance around availability and rating-aware ordering. In this implementation cycle, the design decision set 11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Doctor ranking is addressed through a deliberate engineering strategy focused on long-term scalability for availability and rating-aware ordering. In this implementation cycle, the design decision set 19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10.4 Hotspot SQL</w:t>
      </w:r>
    </w:p>
    <w:p>
      <w:pPr>
        <w:jc w:val="both"/>
      </w:pPr>
      <w:r>
        <w:t>Hotspot SQL is addressed through a deliberate engineering strategy focused on cluster extraction using grouped diagnosis data. In this implementation cycle, the design decision set 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Hotspot SQL is addressed through a deliberate engineering strategy focused on quality assurance around cluster extraction using grouped diagnosis data. In this implementation cycle, the design decision set 12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Hotspot SQL is addressed through a deliberate engineering strategy focused on long-term scalability for cluster extraction using grouped diagnosis data. In this implementation cycle, the design decision set 20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10.5 Environment analysis</w:t>
      </w:r>
    </w:p>
    <w:p>
      <w:pPr>
        <w:jc w:val="both"/>
      </w:pPr>
      <w:r>
        <w:t>Environment analysis is addressed through a deliberate engineering strategy focused on area keyword-based risk inference. In this implementation cycle, the design decision set 5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Environment analysis is addressed through a deliberate engineering strategy focused on quality assurance around area keyword-based risk inference. In this implementation cycle, the design decision set 13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Environment analysis is addressed through a deliberate engineering strategy focused on long-term scalability for area keyword-based risk inference. In this implementation cycle, the design decision set 21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10.6 Public health advisory</w:t>
      </w:r>
    </w:p>
    <w:p>
      <w:pPr>
        <w:jc w:val="both"/>
      </w:pPr>
      <w:r>
        <w:t>Public health advisory is addressed through a deliberate engineering strategy focused on actionable recommendation generation. In this implementation cycle, the design decision set 6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Public health advisory is addressed through a deliberate engineering strategy focused on quality assurance around actionable recommendation generation. In this implementation cycle, the design decision set 14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Public health advisory is addressed through a deliberate engineering strategy focused on long-term scalability for actionable recommendation generation. In this implementation cycle, the design decision set 22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10.7 Fallback behavior</w:t>
      </w:r>
    </w:p>
    <w:p>
      <w:pPr>
        <w:jc w:val="both"/>
      </w:pPr>
      <w:r>
        <w:t>Fallback behavior is addressed through a deliberate engineering strategy focused on default suggestions on sparse inputs. In this implementation cycle, the design decision set 7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Fallback behavior is addressed through a deliberate engineering strategy focused on quality assurance around default suggestions on sparse inputs. In this implementation cycle, the design decision set 15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Fallback behavior is addressed through a deliberate engineering strategy focused on long-term scalability for default suggestions on sparse inputs. In this implementation cycle, the design decision set 23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10.8 Future AI upgrade</w:t>
      </w:r>
    </w:p>
    <w:p>
      <w:pPr>
        <w:jc w:val="both"/>
      </w:pPr>
      <w:r>
        <w:t>Future AI upgrade is addressed through a deliberate engineering strategy focused on RAG and model-driven inference extension. In this implementation cycle, the design decision set 8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Future AI upgrade is addressed through a deliberate engineering strategy focused on quality assurance around RAG and model-driven inference extension. In this implementation cycle, the design decision set 16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Future AI upgrade is addressed through a deliberate engineering strategy focused on long-term scalability for RAG and model-driven inference extension. In this implementation cycle, the design decision set 24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
      <w:pPr>
        <w:pStyle w:val="Heading2"/>
      </w:pPr>
      <w:r>
        <w:t>Chapter 11: GIS Integration</w:t>
      </w:r>
    </w:p>
    <w:p/>
    <w:p>
      <w:pPr>
        <w:pStyle w:val="Heading3"/>
      </w:pPr>
      <w:r>
        <w:t>11.1 Map rendering</w:t>
      </w:r>
    </w:p>
    <w:p>
      <w:pPr>
        <w:jc w:val="both"/>
      </w:pPr>
      <w:r>
        <w:t>Map rendering is addressed through a deliberate engineering strategy focused on Leaflet-based responsive visualization. In this implementation cycle, the design decision set 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Map rendering is addressed through a deliberate engineering strategy focused on quality assurance around Leaflet-based responsive visualization. In this implementation cycle, the design decision set 9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Map rendering is addressed through a deliberate engineering strategy focused on long-term scalability for Leaflet-based responsive visualization. In this implementation cycle, the design decision set 17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11.2 Tile strategy</w:t>
      </w:r>
    </w:p>
    <w:p>
      <w:pPr>
        <w:jc w:val="both"/>
      </w:pPr>
      <w:r>
        <w:t>Tile strategy is addressed through a deliberate engineering strategy focused on CARTO Voyager for readable global context. In this implementation cycle, the design decision set 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Tile strategy is addressed through a deliberate engineering strategy focused on quality assurance around CARTO Voyager for readable global context. In this implementation cycle, the design decision set 10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Tile strategy is addressed through a deliberate engineering strategy focused on long-term scalability for CARTO Voyager for readable global context. In this implementation cycle, the design decision set 18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11.3 Marker behavior</w:t>
      </w:r>
    </w:p>
    <w:p>
      <w:pPr>
        <w:jc w:val="both"/>
      </w:pPr>
      <w:r>
        <w:t>Marker behavior is addressed through a deliberate engineering strategy focused on popup-based medical store details. In this implementation cycle, the design decision set 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Marker behavior is addressed through a deliberate engineering strategy focused on quality assurance around popup-based medical store details. In this implementation cycle, the design decision set 11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Marker behavior is addressed through a deliberate engineering strategy focused on long-term scalability for popup-based medical store details. In this implementation cycle, the design decision set 19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11.4 Search behavior</w:t>
      </w:r>
    </w:p>
    <w:p>
      <w:pPr>
        <w:jc w:val="both"/>
      </w:pPr>
      <w:r>
        <w:t>Search behavior is addressed through a deliberate engineering strategy focused on debounced filtering and auto-center. In this implementation cycle, the design decision set 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Search behavior is addressed through a deliberate engineering strategy focused on quality assurance around debounced filtering and auto-center. In this implementation cycle, the design decision set 12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Search behavior is addressed through a deliberate engineering strategy focused on long-term scalability for debounced filtering and auto-center. In this implementation cycle, the design decision set 20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11.5 Client-only loading</w:t>
      </w:r>
    </w:p>
    <w:p>
      <w:pPr>
        <w:jc w:val="both"/>
      </w:pPr>
      <w:r>
        <w:t>Client-only loading is addressed through a deliberate engineering strategy focused on SSR-safe dynamic component import. In this implementation cycle, the design decision set 5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Client-only loading is addressed through a deliberate engineering strategy focused on quality assurance around SSR-safe dynamic component import. In this implementation cycle, the design decision set 13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Client-only loading is addressed through a deliberate engineering strategy focused on long-term scalability for SSR-safe dynamic component import. In this implementation cycle, the design decision set 21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11.6 Accessibility</w:t>
      </w:r>
    </w:p>
    <w:p>
      <w:pPr>
        <w:jc w:val="both"/>
      </w:pPr>
      <w:r>
        <w:t>Accessibility is addressed through a deliberate engineering strategy focused on clear visual hierarchy in map cards. In this implementation cycle, the design decision set 6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Accessibility is addressed through a deliberate engineering strategy focused on quality assurance around clear visual hierarchy in map cards. In this implementation cycle, the design decision set 14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Accessibility is addressed through a deliberate engineering strategy focused on long-term scalability for clear visual hierarchy in map cards. In this implementation cycle, the design decision set 22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11.7 Workflow fit</w:t>
      </w:r>
    </w:p>
    <w:p>
      <w:pPr>
        <w:jc w:val="both"/>
      </w:pPr>
      <w:r>
        <w:t>Workflow fit is addressed through a deliberate engineering strategy focused on prescription-to-pharmacy continuity. In this implementation cycle, the design decision set 7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Workflow fit is addressed through a deliberate engineering strategy focused on quality assurance around prescription-to-pharmacy continuity. In this implementation cycle, the design decision set 15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Workflow fit is addressed through a deliberate engineering strategy focused on long-term scalability for prescription-to-pharmacy continuity. In this implementation cycle, the design decision set 23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11.8 Cost strategy</w:t>
      </w:r>
    </w:p>
    <w:p>
      <w:pPr>
        <w:jc w:val="both"/>
      </w:pPr>
      <w:r>
        <w:t>Cost strategy is addressed through a deliberate engineering strategy focused on open map stack to avoid premium billing. In this implementation cycle, the design decision set 8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Cost strategy is addressed through a deliberate engineering strategy focused on quality assurance around open map stack to avoid premium billing. In this implementation cycle, the design decision set 16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Cost strategy is addressed through a deliberate engineering strategy focused on long-term scalability for open map stack to avoid premium billing. In this implementation cycle, the design decision set 24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
      <w:pPr>
        <w:pStyle w:val="Heading2"/>
      </w:pPr>
      <w:r>
        <w:t>Chapter 12: Security and Authorization</w:t>
      </w:r>
    </w:p>
    <w:p/>
    <w:p>
      <w:pPr>
        <w:pStyle w:val="Heading3"/>
      </w:pPr>
      <w:r>
        <w:t>12.1 Credential security</w:t>
      </w:r>
    </w:p>
    <w:p>
      <w:pPr>
        <w:jc w:val="both"/>
      </w:pPr>
      <w:r>
        <w:t>Credential security is addressed through a deliberate engineering strategy focused on bcrypt hashing and verification. In this implementation cycle, the design decision set 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Credential security is addressed through a deliberate engineering strategy focused on quality assurance around bcrypt hashing and verification. In this implementation cycle, the design decision set 9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Credential security is addressed through a deliberate engineering strategy focused on long-term scalability for bcrypt hashing and verification. In this implementation cycle, the design decision set 17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12.2 Session control</w:t>
      </w:r>
    </w:p>
    <w:p>
      <w:pPr>
        <w:jc w:val="both"/>
      </w:pPr>
      <w:r>
        <w:t>Session control is addressed through a deliberate engineering strategy focused on validated protected route access. In this implementation cycle, the design decision set 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Session control is addressed through a deliberate engineering strategy focused on quality assurance around validated protected route access. In this implementation cycle, the design decision set 10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Session control is addressed through a deliberate engineering strategy focused on long-term scalability for validated protected route access. In this implementation cycle, the design decision set 18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12.3 Role enforcement</w:t>
      </w:r>
    </w:p>
    <w:p>
      <w:pPr>
        <w:jc w:val="both"/>
      </w:pPr>
      <w:r>
        <w:t>Role enforcement is addressed through a deliberate engineering strategy focused on patient/doctor/admin scoped data. In this implementation cycle, the design decision set 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Role enforcement is addressed through a deliberate engineering strategy focused on quality assurance around patient/doctor/admin scoped data. In this implementation cycle, the design decision set 11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Role enforcement is addressed through a deliberate engineering strategy focused on long-term scalability for patient/doctor/admin scoped data. In this implementation cycle, the design decision set 19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12.4 Query safety</w:t>
      </w:r>
    </w:p>
    <w:p>
      <w:pPr>
        <w:jc w:val="both"/>
      </w:pPr>
      <w:r>
        <w:t>Query safety is addressed through a deliberate engineering strategy focused on parameterized SQL usage. In this implementation cycle, the design decision set 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Query safety is addressed through a deliberate engineering strategy focused on quality assurance around parameterized SQL usage. In this implementation cycle, the design decision set 12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Query safety is addressed through a deliberate engineering strategy focused on long-term scalability for parameterized SQL usage. In this implementation cycle, the design decision set 20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12.5 Workflow safety</w:t>
      </w:r>
    </w:p>
    <w:p>
      <w:pPr>
        <w:jc w:val="both"/>
      </w:pPr>
      <w:r>
        <w:t>Workflow safety is addressed through a deliberate engineering strategy focused on status gates before critical transitions. In this implementation cycle, the design decision set 5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Workflow safety is addressed through a deliberate engineering strategy focused on quality assurance around status gates before critical transitions. In this implementation cycle, the design decision set 13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Workflow safety is addressed through a deliberate engineering strategy focused on long-term scalability for status gates before critical transitions. In this implementation cycle, the design decision set 21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12.6 Profile upload safety</w:t>
      </w:r>
    </w:p>
    <w:p>
      <w:pPr>
        <w:jc w:val="both"/>
      </w:pPr>
      <w:r>
        <w:t>Profile upload safety is addressed through a deliberate engineering strategy focused on size/type checks and file lifecycle. In this implementation cycle, the design decision set 6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Profile upload safety is addressed through a deliberate engineering strategy focused on quality assurance around size/type checks and file lifecycle. In this implementation cycle, the design decision set 14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Profile upload safety is addressed through a deliberate engineering strategy focused on long-term scalability for size/type checks and file lifecycle. In this implementation cycle, the design decision set 22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12.7 Operational safety</w:t>
      </w:r>
    </w:p>
    <w:p>
      <w:pPr>
        <w:jc w:val="both"/>
      </w:pPr>
      <w:r>
        <w:t>Operational safety is addressed through a deliberate engineering strategy focused on error handling and predictable responses. In this implementation cycle, the design decision set 7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Operational safety is addressed through a deliberate engineering strategy focused on quality assurance around error handling and predictable responses. In this implementation cycle, the design decision set 15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Operational safety is addressed through a deliberate engineering strategy focused on long-term scalability for error handling and predictable responses. In this implementation cycle, the design decision set 23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12.8 Future hardening</w:t>
      </w:r>
    </w:p>
    <w:p>
      <w:pPr>
        <w:jc w:val="both"/>
      </w:pPr>
      <w:r>
        <w:t>Future hardening is addressed through a deliberate engineering strategy focused on rate limits, audit log centralization, encryption. In this implementation cycle, the design decision set 8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Future hardening is addressed through a deliberate engineering strategy focused on quality assurance around rate limits, audit log centralization, encryption. In this implementation cycle, the design decision set 16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Future hardening is addressed through a deliberate engineering strategy focused on long-term scalability for rate limits, audit log centralization, encryption. In this implementation cycle, the design decision set 24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
      <w:pPr>
        <w:pStyle w:val="Heading2"/>
      </w:pPr>
      <w:r>
        <w:t>Chapter 13: Testing and Validation</w:t>
      </w:r>
    </w:p>
    <w:p/>
    <w:p>
      <w:pPr>
        <w:pStyle w:val="Heading3"/>
      </w:pPr>
      <w:r>
        <w:t>13.1 Testing methodology</w:t>
      </w:r>
    </w:p>
    <w:p>
      <w:pPr>
        <w:jc w:val="both"/>
      </w:pPr>
      <w:r>
        <w:t>Testing methodology is addressed through a deliberate engineering strategy focused on functional, integration, and negative paths. In this implementation cycle, the design decision set 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Testing methodology is addressed through a deliberate engineering strategy focused on quality assurance around functional, integration, and negative paths. In this implementation cycle, the design decision set 9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Testing methodology is addressed through a deliberate engineering strategy focused on long-term scalability for functional, integration, and negative paths. In this implementation cycle, the design decision set 17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13.2 Auth validation</w:t>
      </w:r>
    </w:p>
    <w:p>
      <w:pPr>
        <w:jc w:val="both"/>
      </w:pPr>
      <w:r>
        <w:t>Auth validation is addressed through a deliberate engineering strategy focused on valid/invalid credential handling. In this implementation cycle, the design decision set 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Auth validation is addressed through a deliberate engineering strategy focused on quality assurance around valid/invalid credential handling. In this implementation cycle, the design decision set 10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Auth validation is addressed through a deliberate engineering strategy focused on long-term scalability for valid/invalid credential handling. In this implementation cycle, the design decision set 18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13.3 API validation</w:t>
      </w:r>
    </w:p>
    <w:p>
      <w:pPr>
        <w:jc w:val="both"/>
      </w:pPr>
      <w:r>
        <w:t>API validation is addressed through a deliberate engineering strategy focused on required fields and role constraints. In this implementation cycle, the design decision set 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API validation is addressed through a deliberate engineering strategy focused on quality assurance around required fields and role constraints. In this implementation cycle, the design decision set 11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API validation is addressed through a deliberate engineering strategy focused on long-term scalability for required fields and role constraints. In this implementation cycle, the design decision set 19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13.4 Workflow validation</w:t>
      </w:r>
    </w:p>
    <w:p>
      <w:pPr>
        <w:jc w:val="both"/>
      </w:pPr>
      <w:r>
        <w:t>Workflow validation is addressed through a deliberate engineering strategy focused on appointment-payment-consultation chain. In this implementation cycle, the design decision set 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Workflow validation is addressed through a deliberate engineering strategy focused on quality assurance around appointment-payment-consultation chain. In this implementation cycle, the design decision set 12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Workflow validation is addressed through a deliberate engineering strategy focused on long-term scalability for appointment-payment-consultation chain. In this implementation cycle, the design decision set 20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13.5 AI validation</w:t>
      </w:r>
    </w:p>
    <w:p>
      <w:pPr>
        <w:jc w:val="both"/>
      </w:pPr>
      <w:r>
        <w:t>AI validation is addressed through a deliberate engineering strategy focused on input mapping and output structure. In this implementation cycle, the design decision set 5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AI validation is addressed through a deliberate engineering strategy focused on quality assurance around input mapping and output structure. In this implementation cycle, the design decision set 13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AI validation is addressed through a deliberate engineering strategy focused on long-term scalability for input mapping and output structure. In this implementation cycle, the design decision set 21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13.6 Map validation</w:t>
      </w:r>
    </w:p>
    <w:p>
      <w:pPr>
        <w:jc w:val="both"/>
      </w:pPr>
      <w:r>
        <w:t>Map validation is addressed through a deliberate engineering strategy focused on marker load and search pan behavior. In this implementation cycle, the design decision set 6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Map validation is addressed through a deliberate engineering strategy focused on quality assurance around marker load and search pan behavior. In this implementation cycle, the design decision set 14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Map validation is addressed through a deliberate engineering strategy focused on long-term scalability for marker load and search pan behavior. In this implementation cycle, the design decision set 22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13.7 Usability validation</w:t>
      </w:r>
    </w:p>
    <w:p>
      <w:pPr>
        <w:jc w:val="both"/>
      </w:pPr>
      <w:r>
        <w:t>Usability validation is addressed through a deliberate engineering strategy focused on responsive checks desktop/mobile. In this implementation cycle, the design decision set 7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Usability validation is addressed through a deliberate engineering strategy focused on quality assurance around responsive checks desktop/mobile. In this implementation cycle, the design decision set 15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Usability validation is addressed through a deliberate engineering strategy focused on long-term scalability for responsive checks desktop/mobile. In this implementation cycle, the design decision set 23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13.8 Result summary</w:t>
      </w:r>
    </w:p>
    <w:p>
      <w:pPr>
        <w:jc w:val="both"/>
      </w:pPr>
      <w:r>
        <w:t>Result summary is addressed through a deliberate engineering strategy focused on high pass rate with documented caveats. In this implementation cycle, the design decision set 8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Result summary is addressed through a deliberate engineering strategy focused on quality assurance around high pass rate with documented caveats. In this implementation cycle, the design decision set 16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Result summary is addressed through a deliberate engineering strategy focused on long-term scalability for high pass rate with documented caveats. In this implementation cycle, the design decision set 24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
      <w:pPr>
        <w:pStyle w:val="Heading2"/>
      </w:pPr>
      <w:r>
        <w:t>Chapter 14: Deployment and Operations</w:t>
      </w:r>
    </w:p>
    <w:p/>
    <w:p>
      <w:pPr>
        <w:pStyle w:val="Heading3"/>
      </w:pPr>
      <w:r>
        <w:t>14.1 Deployment topology</w:t>
      </w:r>
    </w:p>
    <w:p>
      <w:pPr>
        <w:jc w:val="both"/>
      </w:pPr>
      <w:r>
        <w:t>Deployment topology is addressed through a deliberate engineering strategy focused on web app + managed database services. In this implementation cycle, the design decision set 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Deployment topology is addressed through a deliberate engineering strategy focused on quality assurance around web app + managed database services. In this implementation cycle, the design decision set 9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Deployment topology is addressed through a deliberate engineering strategy focused on long-term scalability for web app + managed database services. In this implementation cycle, the design decision set 17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14.2 Environment management</w:t>
      </w:r>
    </w:p>
    <w:p>
      <w:pPr>
        <w:jc w:val="both"/>
      </w:pPr>
      <w:r>
        <w:t>Environment management is addressed through a deliberate engineering strategy focused on secure variable injection. In this implementation cycle, the design decision set 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Environment management is addressed through a deliberate engineering strategy focused on quality assurance around secure variable injection. In this implementation cycle, the design decision set 10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Environment management is addressed through a deliberate engineering strategy focused on long-term scalability for secure variable injection. In this implementation cycle, the design decision set 18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14.3 Observability</w:t>
      </w:r>
    </w:p>
    <w:p>
      <w:pPr>
        <w:jc w:val="both"/>
      </w:pPr>
      <w:r>
        <w:t>Observability is addressed through a deliberate engineering strategy focused on error, status, and DB pool monitoring. In this implementation cycle, the design decision set 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Observability is addressed through a deliberate engineering strategy focused on quality assurance around error, status, and DB pool monitoring. In this implementation cycle, the design decision set 11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Observability is addressed through a deliberate engineering strategy focused on long-term scalability for error, status, and DB pool monitoring. In this implementation cycle, the design decision set 19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14.4 Backup strategy</w:t>
      </w:r>
    </w:p>
    <w:p>
      <w:pPr>
        <w:jc w:val="both"/>
      </w:pPr>
      <w:r>
        <w:t>Backup strategy is addressed through a deliberate engineering strategy focused on scheduled snapshot and restore testing. In this implementation cycle, the design decision set 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Backup strategy is addressed through a deliberate engineering strategy focused on quality assurance around scheduled snapshot and restore testing. In this implementation cycle, the design decision set 12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Backup strategy is addressed through a deliberate engineering strategy focused on long-term scalability for scheduled snapshot and restore testing. In this implementation cycle, the design decision set 20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14.5 Incident handling</w:t>
      </w:r>
    </w:p>
    <w:p>
      <w:pPr>
        <w:jc w:val="both"/>
      </w:pPr>
      <w:r>
        <w:t>Incident handling is addressed through a deliberate engineering strategy focused on transaction and status anomaly response. In this implementation cycle, the design decision set 5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Incident handling is addressed through a deliberate engineering strategy focused on quality assurance around transaction and status anomaly response. In this implementation cycle, the design decision set 13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Incident handling is addressed through a deliberate engineering strategy focused on long-term scalability for transaction and status anomaly response. In this implementation cycle, the design decision set 21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14.6 Release strategy</w:t>
      </w:r>
    </w:p>
    <w:p>
      <w:pPr>
        <w:jc w:val="both"/>
      </w:pPr>
      <w:r>
        <w:t>Release strategy is addressed through a deliberate engineering strategy focused on incremental rollout and regression checks. In this implementation cycle, the design decision set 6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Release strategy is addressed through a deliberate engineering strategy focused on quality assurance around incremental rollout and regression checks. In this implementation cycle, the design decision set 14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Release strategy is addressed through a deliberate engineering strategy focused on long-term scalability for incremental rollout and regression checks. In this implementation cycle, the design decision set 22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14.7 Ops documentation</w:t>
      </w:r>
    </w:p>
    <w:p>
      <w:pPr>
        <w:jc w:val="both"/>
      </w:pPr>
      <w:r>
        <w:t>Ops documentation is addressed through a deliberate engineering strategy focused on runbooks and maintenance checklists. In this implementation cycle, the design decision set 7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Ops documentation is addressed through a deliberate engineering strategy focused on quality assurance around runbooks and maintenance checklists. In this implementation cycle, the design decision set 15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Ops documentation is addressed through a deliberate engineering strategy focused on long-term scalability for runbooks and maintenance checklists. In this implementation cycle, the design decision set 23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14.8 Scalability plan</w:t>
      </w:r>
    </w:p>
    <w:p>
      <w:pPr>
        <w:jc w:val="both"/>
      </w:pPr>
      <w:r>
        <w:t>Scalability plan is addressed through a deliberate engineering strategy focused on caching, indexing, and queue expansion. In this implementation cycle, the design decision set 8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Scalability plan is addressed through a deliberate engineering strategy focused on quality assurance around caching, indexing, and queue expansion. In this implementation cycle, the design decision set 16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Scalability plan is addressed through a deliberate engineering strategy focused on long-term scalability for caching, indexing, and queue expansion. In this implementation cycle, the design decision set 24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
      <w:pPr>
        <w:pStyle w:val="Heading2"/>
      </w:pPr>
      <w:r>
        <w:t>Chapter 15: Conclusion and Future Scope</w:t>
      </w:r>
    </w:p>
    <w:p/>
    <w:p>
      <w:pPr>
        <w:pStyle w:val="Heading3"/>
      </w:pPr>
      <w:r>
        <w:t>15.1 Project achievement</w:t>
      </w:r>
    </w:p>
    <w:p>
      <w:pPr>
        <w:jc w:val="both"/>
      </w:pPr>
      <w:r>
        <w:t>Project achievement is addressed through a deliberate engineering strategy focused on integrated telemedicine lifecycle delivery. In this implementation cycle, the design decision set 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Project achievement is addressed through a deliberate engineering strategy focused on quality assurance around integrated telemedicine lifecycle delivery. In this implementation cycle, the design decision set 9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Project achievement is addressed through a deliberate engineering strategy focused on long-term scalability for integrated telemedicine lifecycle delivery. In this implementation cycle, the design decision set 17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15.2 Clinical value</w:t>
      </w:r>
    </w:p>
    <w:p>
      <w:pPr>
        <w:jc w:val="both"/>
      </w:pPr>
      <w:r>
        <w:t>Clinical value is addressed through a deliberate engineering strategy focused on decision support and continuity enhancement. In this implementation cycle, the design decision set 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Clinical value is addressed through a deliberate engineering strategy focused on quality assurance around decision support and continuity enhancement. In this implementation cycle, the design decision set 10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Clinical value is addressed through a deliberate engineering strategy focused on long-term scalability for decision support and continuity enhancement. In this implementation cycle, the design decision set 18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15.3 Administrative value</w:t>
      </w:r>
    </w:p>
    <w:p>
      <w:pPr>
        <w:jc w:val="both"/>
      </w:pPr>
      <w:r>
        <w:t>Administrative value is addressed through a deliberate engineering strategy focused on verification and hotspot awareness. In this implementation cycle, the design decision set 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Administrative value is addressed through a deliberate engineering strategy focused on quality assurance around verification and hotspot awareness. In this implementation cycle, the design decision set 11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Administrative value is addressed through a deliberate engineering strategy focused on long-term scalability for verification and hotspot awareness. In this implementation cycle, the design decision set 19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15.4 Engineering value</w:t>
      </w:r>
    </w:p>
    <w:p>
      <w:pPr>
        <w:jc w:val="both"/>
      </w:pPr>
      <w:r>
        <w:t>Engineering value is addressed through a deliberate engineering strategy focused on modular and maintainable implementation. In this implementation cycle, the design decision set 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Engineering value is addressed through a deliberate engineering strategy focused on quality assurance around modular and maintainable implementation. In this implementation cycle, the design decision set 12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Engineering value is addressed through a deliberate engineering strategy focused on long-term scalability for modular and maintainable implementation. In this implementation cycle, the design decision set 20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15.5 Academic value</w:t>
      </w:r>
    </w:p>
    <w:p>
      <w:pPr>
        <w:jc w:val="both"/>
      </w:pPr>
      <w:r>
        <w:t>Academic value is addressed through a deliberate engineering strategy focused on strong software engineering demonstration. In this implementation cycle, the design decision set 5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Academic value is addressed through a deliberate engineering strategy focused on quality assurance around strong software engineering demonstration. In this implementation cycle, the design decision set 13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Academic value is addressed through a deliberate engineering strategy focused on long-term scalability for strong software engineering demonstration. In this implementation cycle, the design decision set 21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15.6 Future roadmap</w:t>
      </w:r>
    </w:p>
    <w:p>
      <w:pPr>
        <w:jc w:val="both"/>
      </w:pPr>
      <w:r>
        <w:t>Future roadmap is addressed through a deliberate engineering strategy focused on video consult, EHR standards, advanced AI. In this implementation cycle, the design decision set 6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Future roadmap is addressed through a deliberate engineering strategy focused on quality assurance around video consult, EHR standards, advanced AI. In this implementation cycle, the design decision set 14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Future roadmap is addressed through a deliberate engineering strategy focused on long-term scalability for video consult, EHR standards, advanced AI. In this implementation cycle, the design decision set 22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15.7 Product readiness</w:t>
      </w:r>
    </w:p>
    <w:p>
      <w:pPr>
        <w:jc w:val="both"/>
      </w:pPr>
      <w:r>
        <w:t>Product readiness is addressed through a deliberate engineering strategy focused on clear path from academic build to pilot. In this implementation cycle, the design decision set 7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Product readiness is addressed through a deliberate engineering strategy focused on quality assurance around clear path from academic build to pilot. In this implementation cycle, the design decision set 15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Product readiness is addressed through a deliberate engineering strategy focused on long-term scalability for clear path from academic build to pilot. In this implementation cycle, the design decision set 23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Pr>
        <w:pStyle w:val="Heading3"/>
      </w:pPr>
      <w:r>
        <w:t>15.8 Closing note</w:t>
      </w:r>
    </w:p>
    <w:p>
      <w:pPr>
        <w:jc w:val="both"/>
      </w:pPr>
      <w:r>
        <w:t>Closing note is addressed through a deliberate engineering strategy focused on evidence-backed and extensible healthcare platform. In this implementation cycle, the design decision set 8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Closing note is addressed through a deliberate engineering strategy focused on quality assurance around evidence-backed and extensible healthcare platform. In this implementation cycle, the design decision set 16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Pr>
        <w:jc w:val="both"/>
      </w:pPr>
      <w:r>
        <w:t>Closing note is addressed through a deliberate engineering strategy focused on long-term scalability for evidence-backed and extensible healthcare platform. In this implementation cycle, the design decision set 24 prioritizes correctness, clarity, and measurable operability across patient, doctor, medicalist, and superadmin roles. The module behavior is validated not only by successful output but also by controlled error handling, status transitions, and database consistency checks. From an academic perspective, this demonstrates practical application of software architecture, transaction control, typed API contracts, and domain-driven workflow design. From an operational perspective, it reduces ambiguity and improves trust because each action produces predictable side effects and auditable records.</w:t>
      </w:r>
    </w:p>
    <w:p/>
    <w:p/>
    <w:p>
      <w:pPr>
        <w:pStyle w:val="Heading2"/>
      </w:pPr>
      <w:r>
        <w:t>Architecture Artifacts</w:t>
      </w:r>
    </w:p>
    <w:p/>
    <w:p>
      <w:r>
        <w:rPr>
          <w:rFonts w:ascii="Consolas" w:hAnsi="Consolas" w:eastAsia="Consolas"/>
          <w:sz w:val="18"/>
        </w:rPr>
        <w:t>flowchart LR</w:t>
      </w:r>
    </w:p>
    <w:p>
      <w:r>
        <w:rPr>
          <w:rFonts w:ascii="Consolas" w:hAnsi="Consolas" w:eastAsia="Consolas"/>
          <w:sz w:val="18"/>
        </w:rPr>
        <w:t xml:space="preserve">  U["Users"] --&gt; FE["Next.js Frontend"]</w:t>
      </w:r>
    </w:p>
    <w:p>
      <w:r>
        <w:rPr>
          <w:rFonts w:ascii="Consolas" w:hAnsi="Consolas" w:eastAsia="Consolas"/>
          <w:sz w:val="18"/>
        </w:rPr>
        <w:t xml:space="preserve">  FE --&gt; API["Route Handlers"]</w:t>
      </w:r>
    </w:p>
    <w:p>
      <w:r>
        <w:rPr>
          <w:rFonts w:ascii="Consolas" w:hAnsi="Consolas" w:eastAsia="Consolas"/>
          <w:sz w:val="18"/>
        </w:rPr>
        <w:t xml:space="preserve">  API --&gt; DB[("PostgreSQL")]</w:t>
      </w:r>
    </w:p>
    <w:p>
      <w:r>
        <w:rPr>
          <w:rFonts w:ascii="Consolas" w:hAnsi="Consolas" w:eastAsia="Consolas"/>
          <w:sz w:val="18"/>
        </w:rPr>
        <w:t xml:space="preserve">  API --&gt; AI["AI Modules"]</w:t>
      </w:r>
    </w:p>
    <w:p>
      <w:r>
        <w:rPr>
          <w:rFonts w:ascii="Consolas" w:hAnsi="Consolas" w:eastAsia="Consolas"/>
          <w:sz w:val="18"/>
        </w:rPr>
        <w:t xml:space="preserve">  FE --&gt; GIS["Leaflet Map"]</w:t>
      </w:r>
    </w:p>
    <w:p>
      <w:r>
        <w:rPr>
          <w:rFonts w:ascii="Consolas" w:hAnsi="Consolas" w:eastAsia="Consolas"/>
          <w:sz w:val="18"/>
        </w:rPr>
        <w:t>sequenceDiagram</w:t>
      </w:r>
    </w:p>
    <w:p>
      <w:r>
        <w:rPr>
          <w:rFonts w:ascii="Consolas" w:hAnsi="Consolas" w:eastAsia="Consolas"/>
          <w:sz w:val="18"/>
        </w:rPr>
        <w:t xml:space="preserve">  participant P as Patient</w:t>
      </w:r>
    </w:p>
    <w:p>
      <w:r>
        <w:rPr>
          <w:rFonts w:ascii="Consolas" w:hAnsi="Consolas" w:eastAsia="Consolas"/>
          <w:sz w:val="18"/>
        </w:rPr>
        <w:t xml:space="preserve">  participant S as System</w:t>
      </w:r>
    </w:p>
    <w:p>
      <w:r>
        <w:rPr>
          <w:rFonts w:ascii="Consolas" w:hAnsi="Consolas" w:eastAsia="Consolas"/>
          <w:sz w:val="18"/>
        </w:rPr>
        <w:t xml:space="preserve">  participant A as Admin</w:t>
      </w:r>
    </w:p>
    <w:p>
      <w:r>
        <w:rPr>
          <w:rFonts w:ascii="Consolas" w:hAnsi="Consolas" w:eastAsia="Consolas"/>
          <w:sz w:val="18"/>
        </w:rPr>
        <w:t xml:space="preserve">  participant D as Doctor</w:t>
      </w:r>
    </w:p>
    <w:p>
      <w:r>
        <w:rPr>
          <w:rFonts w:ascii="Consolas" w:hAnsi="Consolas" w:eastAsia="Consolas"/>
          <w:sz w:val="18"/>
        </w:rPr>
        <w:t xml:space="preserve">  P-&gt;&gt;S: Book appointment</w:t>
      </w:r>
    </w:p>
    <w:p>
      <w:r>
        <w:rPr>
          <w:rFonts w:ascii="Consolas" w:hAnsi="Consolas" w:eastAsia="Consolas"/>
          <w:sz w:val="18"/>
        </w:rPr>
        <w:t xml:space="preserve">  S--&gt;&gt;P: Appointment code</w:t>
      </w:r>
    </w:p>
    <w:p>
      <w:r>
        <w:rPr>
          <w:rFonts w:ascii="Consolas" w:hAnsi="Consolas" w:eastAsia="Consolas"/>
          <w:sz w:val="18"/>
        </w:rPr>
        <w:t xml:space="preserve">  P-&gt;&gt;S: Submit payment UTR</w:t>
      </w:r>
    </w:p>
    <w:p>
      <w:r>
        <w:rPr>
          <w:rFonts w:ascii="Consolas" w:hAnsi="Consolas" w:eastAsia="Consolas"/>
          <w:sz w:val="18"/>
        </w:rPr>
        <w:t xml:space="preserve">  A-&gt;&gt;S: Verify payment</w:t>
      </w:r>
    </w:p>
    <w:p>
      <w:r>
        <w:rPr>
          <w:rFonts w:ascii="Consolas" w:hAnsi="Consolas" w:eastAsia="Consolas"/>
          <w:sz w:val="18"/>
        </w:rPr>
        <w:t xml:space="preserve">  S--&gt;&gt;D: Confirmed booking</w:t>
      </w:r>
    </w:p>
    <w:p>
      <w:r>
        <w:rPr>
          <w:rFonts w:ascii="Consolas" w:hAnsi="Consolas" w:eastAsia="Consolas"/>
          <w:sz w:val="18"/>
        </w:rPr>
        <w:t xml:space="preserve">  D-&gt;&gt;S: Submit consultation and prescription</w:t>
      </w:r>
    </w:p>
    <w:p>
      <w:r>
        <w:rPr>
          <w:rFonts w:ascii="Consolas" w:hAnsi="Consolas" w:eastAsia="Consolas"/>
          <w:sz w:val="18"/>
        </w:rPr>
        <w:t xml:space="preserve">  S--&gt;&gt;P: Records available</w:t>
      </w:r>
    </w:p>
    <w:p/>
    <w:p>
      <w:pPr>
        <w:pStyle w:val="Heading2"/>
      </w:pPr>
      <w:r>
        <w:t>Data Dictionary</w:t>
      </w:r>
    </w:p>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Table</w:t>
            </w:r>
          </w:p>
        </w:tc>
        <w:tc>
          <w:tcPr>
            <w:tcW w:type="dxa" w:w="3120"/>
          </w:tcPr>
          <w:p>
            <w:r>
              <w:rPr>
                <w:b/>
              </w:rPr>
              <w:t>Purpose</w:t>
            </w:r>
          </w:p>
        </w:tc>
        <w:tc>
          <w:tcPr>
            <w:tcW w:type="dxa" w:w="3120"/>
          </w:tcPr>
          <w:p>
            <w:r>
              <w:rPr>
                <w:b/>
              </w:rPr>
              <w:t>Key Fields</w:t>
            </w:r>
          </w:p>
        </w:tc>
      </w:tr>
      <w:tr>
        <w:tc>
          <w:tcPr>
            <w:tcW w:type="dxa" w:w="3120"/>
          </w:tcPr>
          <w:p>
            <w:r>
              <w:t>users</w:t>
            </w:r>
          </w:p>
        </w:tc>
        <w:tc>
          <w:tcPr>
            <w:tcW w:type="dxa" w:w="3120"/>
          </w:tcPr>
          <w:p>
            <w:r>
              <w:t>Base identity</w:t>
            </w:r>
          </w:p>
        </w:tc>
        <w:tc>
          <w:tcPr>
            <w:tcW w:type="dxa" w:w="3120"/>
          </w:tcPr>
          <w:p>
            <w:r>
              <w:t>id, email, password, user_type, is_active</w:t>
            </w:r>
          </w:p>
        </w:tc>
      </w:tr>
      <w:tr>
        <w:tc>
          <w:tcPr>
            <w:tcW w:type="dxa" w:w="3120"/>
          </w:tcPr>
          <w:p>
            <w:r>
              <w:t>patients</w:t>
            </w:r>
          </w:p>
        </w:tc>
        <w:tc>
          <w:tcPr>
            <w:tcW w:type="dxa" w:w="3120"/>
          </w:tcPr>
          <w:p>
            <w:r>
              <w:t>Patient profile</w:t>
            </w:r>
          </w:p>
        </w:tc>
        <w:tc>
          <w:tcPr>
            <w:tcW w:type="dxa" w:w="3120"/>
          </w:tcPr>
          <w:p>
            <w:r>
              <w:t>id, user_id, diagnosis, symptoms, address</w:t>
            </w:r>
          </w:p>
        </w:tc>
      </w:tr>
      <w:tr>
        <w:tc>
          <w:tcPr>
            <w:tcW w:type="dxa" w:w="3120"/>
          </w:tcPr>
          <w:p>
            <w:r>
              <w:t>doctors</w:t>
            </w:r>
          </w:p>
        </w:tc>
        <w:tc>
          <w:tcPr>
            <w:tcW w:type="dxa" w:w="3120"/>
          </w:tcPr>
          <w:p>
            <w:r>
              <w:t>Doctor profile</w:t>
            </w:r>
          </w:p>
        </w:tc>
        <w:tc>
          <w:tcPr>
            <w:tcW w:type="dxa" w:w="3120"/>
          </w:tcPr>
          <w:p>
            <w:r>
              <w:t>id, user_id, specialist, approval_status, star_ratings</w:t>
            </w:r>
          </w:p>
        </w:tc>
      </w:tr>
      <w:tr>
        <w:tc>
          <w:tcPr>
            <w:tcW w:type="dxa" w:w="3120"/>
          </w:tcPr>
          <w:p>
            <w:r>
              <w:t>medicalists</w:t>
            </w:r>
          </w:p>
        </w:tc>
        <w:tc>
          <w:tcPr>
            <w:tcW w:type="dxa" w:w="3120"/>
          </w:tcPr>
          <w:p>
            <w:r>
              <w:t>Medical operator</w:t>
            </w:r>
          </w:p>
        </w:tc>
        <w:tc>
          <w:tcPr>
            <w:tcW w:type="dxa" w:w="3120"/>
          </w:tcPr>
          <w:p>
            <w:r>
              <w:t>id, user_id, department, approval_status</w:t>
            </w:r>
          </w:p>
        </w:tc>
      </w:tr>
      <w:tr>
        <w:tc>
          <w:tcPr>
            <w:tcW w:type="dxa" w:w="3120"/>
          </w:tcPr>
          <w:p>
            <w:r>
              <w:t>appointments</w:t>
            </w:r>
          </w:p>
        </w:tc>
        <w:tc>
          <w:tcPr>
            <w:tcW w:type="dxa" w:w="3120"/>
          </w:tcPr>
          <w:p>
            <w:r>
              <w:t>Booking lifecycle</w:t>
            </w:r>
          </w:p>
        </w:tc>
        <w:tc>
          <w:tcPr>
            <w:tcW w:type="dxa" w:w="3120"/>
          </w:tcPr>
          <w:p>
            <w:r>
              <w:t>id, appointment_code, patient_id, doctor_id, status</w:t>
            </w:r>
          </w:p>
        </w:tc>
      </w:tr>
      <w:tr>
        <w:tc>
          <w:tcPr>
            <w:tcW w:type="dxa" w:w="3120"/>
          </w:tcPr>
          <w:p>
            <w:r>
              <w:t>consultations</w:t>
            </w:r>
          </w:p>
        </w:tc>
        <w:tc>
          <w:tcPr>
            <w:tcW w:type="dxa" w:w="3120"/>
          </w:tcPr>
          <w:p>
            <w:r>
              <w:t>Clinical record</w:t>
            </w:r>
          </w:p>
        </w:tc>
        <w:tc>
          <w:tcPr>
            <w:tcW w:type="dxa" w:w="3120"/>
          </w:tcPr>
          <w:p>
            <w:r>
              <w:t>id, appointment_id, diagnosis, vitals</w:t>
            </w:r>
          </w:p>
        </w:tc>
      </w:tr>
      <w:tr>
        <w:tc>
          <w:tcPr>
            <w:tcW w:type="dxa" w:w="3120"/>
          </w:tcPr>
          <w:p>
            <w:r>
              <w:t>prescriptions</w:t>
            </w:r>
          </w:p>
        </w:tc>
        <w:tc>
          <w:tcPr>
            <w:tcW w:type="dxa" w:w="3120"/>
          </w:tcPr>
          <w:p>
            <w:r>
              <w:t>Medicine lines</w:t>
            </w:r>
          </w:p>
        </w:tc>
        <w:tc>
          <w:tcPr>
            <w:tcW w:type="dxa" w:w="3120"/>
          </w:tcPr>
          <w:p>
            <w:r>
              <w:t>id, consultation_id, medication_name, dosage</w:t>
            </w:r>
          </w:p>
        </w:tc>
      </w:tr>
      <w:tr>
        <w:tc>
          <w:tcPr>
            <w:tcW w:type="dxa" w:w="3120"/>
          </w:tcPr>
          <w:p>
            <w:r>
              <w:t>transactions</w:t>
            </w:r>
          </w:p>
        </w:tc>
        <w:tc>
          <w:tcPr>
            <w:tcW w:type="dxa" w:w="3120"/>
          </w:tcPr>
          <w:p>
            <w:r>
              <w:t>Financial workflow</w:t>
            </w:r>
          </w:p>
        </w:tc>
        <w:tc>
          <w:tcPr>
            <w:tcW w:type="dxa" w:w="3120"/>
          </w:tcPr>
          <w:p>
            <w:r>
              <w:t>id, transaction_code, payment_status, amount</w:t>
            </w:r>
          </w:p>
        </w:tc>
      </w:tr>
      <w:tr>
        <w:tc>
          <w:tcPr>
            <w:tcW w:type="dxa" w:w="3120"/>
          </w:tcPr>
          <w:p>
            <w:r>
              <w:t>medicals</w:t>
            </w:r>
          </w:p>
        </w:tc>
        <w:tc>
          <w:tcPr>
            <w:tcW w:type="dxa" w:w="3120"/>
          </w:tcPr>
          <w:p>
            <w:r>
              <w:t>Pharmacy points</w:t>
            </w:r>
          </w:p>
        </w:tc>
        <w:tc>
          <w:tcPr>
            <w:tcW w:type="dxa" w:w="3120"/>
          </w:tcPr>
          <w:p>
            <w:r>
              <w:t>id, name, latitude, longitude, is_approved</w:t>
            </w:r>
          </w:p>
        </w:tc>
      </w:tr>
    </w:tbl>
    <w:p/>
    <w:p/>
    <w:p>
      <w:pPr>
        <w:pStyle w:val="Heading2"/>
      </w:pPr>
      <w:r>
        <w:t>Functional Requirement Catalog</w:t>
      </w:r>
    </w:p>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FR ID</w:t>
            </w:r>
          </w:p>
        </w:tc>
        <w:tc>
          <w:tcPr>
            <w:tcW w:type="dxa" w:w="2340"/>
          </w:tcPr>
          <w:p>
            <w:r>
              <w:rPr>
                <w:b/>
              </w:rPr>
              <w:t>Module</w:t>
            </w:r>
          </w:p>
        </w:tc>
        <w:tc>
          <w:tcPr>
            <w:tcW w:type="dxa" w:w="2340"/>
          </w:tcPr>
          <w:p>
            <w:r>
              <w:rPr>
                <w:b/>
              </w:rPr>
              <w:t>Requirement</w:t>
            </w:r>
          </w:p>
        </w:tc>
        <w:tc>
          <w:tcPr>
            <w:tcW w:type="dxa" w:w="2340"/>
          </w:tcPr>
          <w:p>
            <w:r>
              <w:rPr>
                <w:b/>
              </w:rPr>
              <w:t>Priority</w:t>
            </w:r>
          </w:p>
        </w:tc>
      </w:tr>
      <w:tr>
        <w:tc>
          <w:tcPr>
            <w:tcW w:type="dxa" w:w="2340"/>
          </w:tcPr>
          <w:p>
            <w:r>
              <w:t>FR-001</w:t>
            </w:r>
          </w:p>
        </w:tc>
        <w:tc>
          <w:tcPr>
            <w:tcW w:type="dxa" w:w="2340"/>
          </w:tcPr>
          <w:p>
            <w:r>
              <w:t>Auth</w:t>
            </w:r>
          </w:p>
        </w:tc>
        <w:tc>
          <w:tcPr>
            <w:tcW w:type="dxa" w:w="2340"/>
          </w:tcPr>
          <w:p>
            <w:r>
              <w:t>System shall validate all mandatory inputs for Auth flow before DB operation.</w:t>
            </w:r>
          </w:p>
        </w:tc>
        <w:tc>
          <w:tcPr>
            <w:tcW w:type="dxa" w:w="2340"/>
          </w:tcPr>
          <w:p>
            <w:r>
              <w:t>High</w:t>
            </w:r>
          </w:p>
        </w:tc>
      </w:tr>
      <w:tr>
        <w:tc>
          <w:tcPr>
            <w:tcW w:type="dxa" w:w="2340"/>
          </w:tcPr>
          <w:p>
            <w:r>
              <w:t>FR-002</w:t>
            </w:r>
          </w:p>
        </w:tc>
        <w:tc>
          <w:tcPr>
            <w:tcW w:type="dxa" w:w="2340"/>
          </w:tcPr>
          <w:p>
            <w:r>
              <w:t>Signup</w:t>
            </w:r>
          </w:p>
        </w:tc>
        <w:tc>
          <w:tcPr>
            <w:tcW w:type="dxa" w:w="2340"/>
          </w:tcPr>
          <w:p>
            <w:r>
              <w:t>System shall enforce role-based access constraints during Signup requests.</w:t>
            </w:r>
          </w:p>
        </w:tc>
        <w:tc>
          <w:tcPr>
            <w:tcW w:type="dxa" w:w="2340"/>
          </w:tcPr>
          <w:p>
            <w:r>
              <w:t>High</w:t>
            </w:r>
          </w:p>
        </w:tc>
      </w:tr>
      <w:tr>
        <w:tc>
          <w:tcPr>
            <w:tcW w:type="dxa" w:w="2340"/>
          </w:tcPr>
          <w:p>
            <w:r>
              <w:t>FR-003</w:t>
            </w:r>
          </w:p>
        </w:tc>
        <w:tc>
          <w:tcPr>
            <w:tcW w:type="dxa" w:w="2340"/>
          </w:tcPr>
          <w:p>
            <w:r>
              <w:t>Appointments</w:t>
            </w:r>
          </w:p>
        </w:tc>
        <w:tc>
          <w:tcPr>
            <w:tcW w:type="dxa" w:w="2340"/>
          </w:tcPr>
          <w:p>
            <w:r>
              <w:t>System shall return traceable status and message payload for Appointments outcomes.</w:t>
            </w:r>
          </w:p>
        </w:tc>
        <w:tc>
          <w:tcPr>
            <w:tcW w:type="dxa" w:w="2340"/>
          </w:tcPr>
          <w:p>
            <w:r>
              <w:t>High</w:t>
            </w:r>
          </w:p>
        </w:tc>
      </w:tr>
      <w:tr>
        <w:tc>
          <w:tcPr>
            <w:tcW w:type="dxa" w:w="2340"/>
          </w:tcPr>
          <w:p>
            <w:r>
              <w:t>FR-004</w:t>
            </w:r>
          </w:p>
        </w:tc>
        <w:tc>
          <w:tcPr>
            <w:tcW w:type="dxa" w:w="2340"/>
          </w:tcPr>
          <w:p>
            <w:r>
              <w:t>Consultations</w:t>
            </w:r>
          </w:p>
        </w:tc>
        <w:tc>
          <w:tcPr>
            <w:tcW w:type="dxa" w:w="2340"/>
          </w:tcPr>
          <w:p>
            <w:r>
              <w:t>System shall preserve data consistency across multi-step Consultations workflow transitions.</w:t>
            </w:r>
          </w:p>
        </w:tc>
        <w:tc>
          <w:tcPr>
            <w:tcW w:type="dxa" w:w="2340"/>
          </w:tcPr>
          <w:p>
            <w:r>
              <w:t>High</w:t>
            </w:r>
          </w:p>
        </w:tc>
      </w:tr>
      <w:tr>
        <w:tc>
          <w:tcPr>
            <w:tcW w:type="dxa" w:w="2340"/>
          </w:tcPr>
          <w:p>
            <w:r>
              <w:t>FR-005</w:t>
            </w:r>
          </w:p>
        </w:tc>
        <w:tc>
          <w:tcPr>
            <w:tcW w:type="dxa" w:w="2340"/>
          </w:tcPr>
          <w:p>
            <w:r>
              <w:t>Prescriptions</w:t>
            </w:r>
          </w:p>
        </w:tc>
        <w:tc>
          <w:tcPr>
            <w:tcW w:type="dxa" w:w="2340"/>
          </w:tcPr>
          <w:p>
            <w:r>
              <w:t>System shall validate all mandatory inputs for Prescriptions flow before DB operation.</w:t>
            </w:r>
          </w:p>
        </w:tc>
        <w:tc>
          <w:tcPr>
            <w:tcW w:type="dxa" w:w="2340"/>
          </w:tcPr>
          <w:p>
            <w:r>
              <w:t>High</w:t>
            </w:r>
          </w:p>
        </w:tc>
      </w:tr>
      <w:tr>
        <w:tc>
          <w:tcPr>
            <w:tcW w:type="dxa" w:w="2340"/>
          </w:tcPr>
          <w:p>
            <w:r>
              <w:t>FR-006</w:t>
            </w:r>
          </w:p>
        </w:tc>
        <w:tc>
          <w:tcPr>
            <w:tcW w:type="dxa" w:w="2340"/>
          </w:tcPr>
          <w:p>
            <w:r>
              <w:t>Transactions</w:t>
            </w:r>
          </w:p>
        </w:tc>
        <w:tc>
          <w:tcPr>
            <w:tcW w:type="dxa" w:w="2340"/>
          </w:tcPr>
          <w:p>
            <w:r>
              <w:t>System shall enforce role-based access constraints during Transactions requests.</w:t>
            </w:r>
          </w:p>
        </w:tc>
        <w:tc>
          <w:tcPr>
            <w:tcW w:type="dxa" w:w="2340"/>
          </w:tcPr>
          <w:p>
            <w:r>
              <w:t>High</w:t>
            </w:r>
          </w:p>
        </w:tc>
      </w:tr>
      <w:tr>
        <w:tc>
          <w:tcPr>
            <w:tcW w:type="dxa" w:w="2340"/>
          </w:tcPr>
          <w:p>
            <w:r>
              <w:t>FR-007</w:t>
            </w:r>
          </w:p>
        </w:tc>
        <w:tc>
          <w:tcPr>
            <w:tcW w:type="dxa" w:w="2340"/>
          </w:tcPr>
          <w:p>
            <w:r>
              <w:t>AI Recommend</w:t>
            </w:r>
          </w:p>
        </w:tc>
        <w:tc>
          <w:tcPr>
            <w:tcW w:type="dxa" w:w="2340"/>
          </w:tcPr>
          <w:p>
            <w:r>
              <w:t>System shall return traceable status and message payload for AI Recommend outcomes.</w:t>
            </w:r>
          </w:p>
        </w:tc>
        <w:tc>
          <w:tcPr>
            <w:tcW w:type="dxa" w:w="2340"/>
          </w:tcPr>
          <w:p>
            <w:r>
              <w:t>High</w:t>
            </w:r>
          </w:p>
        </w:tc>
      </w:tr>
      <w:tr>
        <w:tc>
          <w:tcPr>
            <w:tcW w:type="dxa" w:w="2340"/>
          </w:tcPr>
          <w:p>
            <w:r>
              <w:t>FR-008</w:t>
            </w:r>
          </w:p>
        </w:tc>
        <w:tc>
          <w:tcPr>
            <w:tcW w:type="dxa" w:w="2340"/>
          </w:tcPr>
          <w:p>
            <w:r>
              <w:t>AI Hotspot</w:t>
            </w:r>
          </w:p>
        </w:tc>
        <w:tc>
          <w:tcPr>
            <w:tcW w:type="dxa" w:w="2340"/>
          </w:tcPr>
          <w:p>
            <w:r>
              <w:t>System shall preserve data consistency across multi-step AI Hotspot workflow transitions.</w:t>
            </w:r>
          </w:p>
        </w:tc>
        <w:tc>
          <w:tcPr>
            <w:tcW w:type="dxa" w:w="2340"/>
          </w:tcPr>
          <w:p>
            <w:r>
              <w:t>High</w:t>
            </w:r>
          </w:p>
        </w:tc>
      </w:tr>
      <w:tr>
        <w:tc>
          <w:tcPr>
            <w:tcW w:type="dxa" w:w="2340"/>
          </w:tcPr>
          <w:p>
            <w:r>
              <w:t>FR-009</w:t>
            </w:r>
          </w:p>
        </w:tc>
        <w:tc>
          <w:tcPr>
            <w:tcW w:type="dxa" w:w="2340"/>
          </w:tcPr>
          <w:p>
            <w:r>
              <w:t>GIS</w:t>
            </w:r>
          </w:p>
        </w:tc>
        <w:tc>
          <w:tcPr>
            <w:tcW w:type="dxa" w:w="2340"/>
          </w:tcPr>
          <w:p>
            <w:r>
              <w:t>System shall validate all mandatory inputs for GIS flow before DB operation.</w:t>
            </w:r>
          </w:p>
        </w:tc>
        <w:tc>
          <w:tcPr>
            <w:tcW w:type="dxa" w:w="2340"/>
          </w:tcPr>
          <w:p>
            <w:r>
              <w:t>High</w:t>
            </w:r>
          </w:p>
        </w:tc>
      </w:tr>
      <w:tr>
        <w:tc>
          <w:tcPr>
            <w:tcW w:type="dxa" w:w="2340"/>
          </w:tcPr>
          <w:p>
            <w:r>
              <w:t>FR-010</w:t>
            </w:r>
          </w:p>
        </w:tc>
        <w:tc>
          <w:tcPr>
            <w:tcW w:type="dxa" w:w="2340"/>
          </w:tcPr>
          <w:p>
            <w:r>
              <w:t>Profile</w:t>
            </w:r>
          </w:p>
        </w:tc>
        <w:tc>
          <w:tcPr>
            <w:tcW w:type="dxa" w:w="2340"/>
          </w:tcPr>
          <w:p>
            <w:r>
              <w:t>System shall enforce role-based access constraints during Profile requests.</w:t>
            </w:r>
          </w:p>
        </w:tc>
        <w:tc>
          <w:tcPr>
            <w:tcW w:type="dxa" w:w="2340"/>
          </w:tcPr>
          <w:p>
            <w:r>
              <w:t>High</w:t>
            </w:r>
          </w:p>
        </w:tc>
      </w:tr>
      <w:tr>
        <w:tc>
          <w:tcPr>
            <w:tcW w:type="dxa" w:w="2340"/>
          </w:tcPr>
          <w:p>
            <w:r>
              <w:t>FR-011</w:t>
            </w:r>
          </w:p>
        </w:tc>
        <w:tc>
          <w:tcPr>
            <w:tcW w:type="dxa" w:w="2340"/>
          </w:tcPr>
          <w:p>
            <w:r>
              <w:t>Admin</w:t>
            </w:r>
          </w:p>
        </w:tc>
        <w:tc>
          <w:tcPr>
            <w:tcW w:type="dxa" w:w="2340"/>
          </w:tcPr>
          <w:p>
            <w:r>
              <w:t>System shall return traceable status and message payload for Admin outcomes.</w:t>
            </w:r>
          </w:p>
        </w:tc>
        <w:tc>
          <w:tcPr>
            <w:tcW w:type="dxa" w:w="2340"/>
          </w:tcPr>
          <w:p>
            <w:r>
              <w:t>High</w:t>
            </w:r>
          </w:p>
        </w:tc>
      </w:tr>
      <w:tr>
        <w:tc>
          <w:tcPr>
            <w:tcW w:type="dxa" w:w="2340"/>
          </w:tcPr>
          <w:p>
            <w:r>
              <w:t>FR-012</w:t>
            </w:r>
          </w:p>
        </w:tc>
        <w:tc>
          <w:tcPr>
            <w:tcW w:type="dxa" w:w="2340"/>
          </w:tcPr>
          <w:p>
            <w:r>
              <w:t>Auth</w:t>
            </w:r>
          </w:p>
        </w:tc>
        <w:tc>
          <w:tcPr>
            <w:tcW w:type="dxa" w:w="2340"/>
          </w:tcPr>
          <w:p>
            <w:r>
              <w:t>System shall preserve data consistency across multi-step Auth workflow transitions.</w:t>
            </w:r>
          </w:p>
        </w:tc>
        <w:tc>
          <w:tcPr>
            <w:tcW w:type="dxa" w:w="2340"/>
          </w:tcPr>
          <w:p>
            <w:r>
              <w:t>High</w:t>
            </w:r>
          </w:p>
        </w:tc>
      </w:tr>
      <w:tr>
        <w:tc>
          <w:tcPr>
            <w:tcW w:type="dxa" w:w="2340"/>
          </w:tcPr>
          <w:p>
            <w:r>
              <w:t>FR-013</w:t>
            </w:r>
          </w:p>
        </w:tc>
        <w:tc>
          <w:tcPr>
            <w:tcW w:type="dxa" w:w="2340"/>
          </w:tcPr>
          <w:p>
            <w:r>
              <w:t>Signup</w:t>
            </w:r>
          </w:p>
        </w:tc>
        <w:tc>
          <w:tcPr>
            <w:tcW w:type="dxa" w:w="2340"/>
          </w:tcPr>
          <w:p>
            <w:r>
              <w:t>System shall validate all mandatory inputs for Signup flow before DB operation.</w:t>
            </w:r>
          </w:p>
        </w:tc>
        <w:tc>
          <w:tcPr>
            <w:tcW w:type="dxa" w:w="2340"/>
          </w:tcPr>
          <w:p>
            <w:r>
              <w:t>High</w:t>
            </w:r>
          </w:p>
        </w:tc>
      </w:tr>
      <w:tr>
        <w:tc>
          <w:tcPr>
            <w:tcW w:type="dxa" w:w="2340"/>
          </w:tcPr>
          <w:p>
            <w:r>
              <w:t>FR-014</w:t>
            </w:r>
          </w:p>
        </w:tc>
        <w:tc>
          <w:tcPr>
            <w:tcW w:type="dxa" w:w="2340"/>
          </w:tcPr>
          <w:p>
            <w:r>
              <w:t>Appointments</w:t>
            </w:r>
          </w:p>
        </w:tc>
        <w:tc>
          <w:tcPr>
            <w:tcW w:type="dxa" w:w="2340"/>
          </w:tcPr>
          <w:p>
            <w:r>
              <w:t>System shall enforce role-based access constraints during Appointments requests.</w:t>
            </w:r>
          </w:p>
        </w:tc>
        <w:tc>
          <w:tcPr>
            <w:tcW w:type="dxa" w:w="2340"/>
          </w:tcPr>
          <w:p>
            <w:r>
              <w:t>High</w:t>
            </w:r>
          </w:p>
        </w:tc>
      </w:tr>
      <w:tr>
        <w:tc>
          <w:tcPr>
            <w:tcW w:type="dxa" w:w="2340"/>
          </w:tcPr>
          <w:p>
            <w:r>
              <w:t>FR-015</w:t>
            </w:r>
          </w:p>
        </w:tc>
        <w:tc>
          <w:tcPr>
            <w:tcW w:type="dxa" w:w="2340"/>
          </w:tcPr>
          <w:p>
            <w:r>
              <w:t>Consultations</w:t>
            </w:r>
          </w:p>
        </w:tc>
        <w:tc>
          <w:tcPr>
            <w:tcW w:type="dxa" w:w="2340"/>
          </w:tcPr>
          <w:p>
            <w:r>
              <w:t>System shall return traceable status and message payload for Consultations outcomes.</w:t>
            </w:r>
          </w:p>
        </w:tc>
        <w:tc>
          <w:tcPr>
            <w:tcW w:type="dxa" w:w="2340"/>
          </w:tcPr>
          <w:p>
            <w:r>
              <w:t>High</w:t>
            </w:r>
          </w:p>
        </w:tc>
      </w:tr>
      <w:tr>
        <w:tc>
          <w:tcPr>
            <w:tcW w:type="dxa" w:w="2340"/>
          </w:tcPr>
          <w:p>
            <w:r>
              <w:t>FR-016</w:t>
            </w:r>
          </w:p>
        </w:tc>
        <w:tc>
          <w:tcPr>
            <w:tcW w:type="dxa" w:w="2340"/>
          </w:tcPr>
          <w:p>
            <w:r>
              <w:t>Prescriptions</w:t>
            </w:r>
          </w:p>
        </w:tc>
        <w:tc>
          <w:tcPr>
            <w:tcW w:type="dxa" w:w="2340"/>
          </w:tcPr>
          <w:p>
            <w:r>
              <w:t>System shall preserve data consistency across multi-step Prescriptions workflow transitions.</w:t>
            </w:r>
          </w:p>
        </w:tc>
        <w:tc>
          <w:tcPr>
            <w:tcW w:type="dxa" w:w="2340"/>
          </w:tcPr>
          <w:p>
            <w:r>
              <w:t>High</w:t>
            </w:r>
          </w:p>
        </w:tc>
      </w:tr>
      <w:tr>
        <w:tc>
          <w:tcPr>
            <w:tcW w:type="dxa" w:w="2340"/>
          </w:tcPr>
          <w:p>
            <w:r>
              <w:t>FR-017</w:t>
            </w:r>
          </w:p>
        </w:tc>
        <w:tc>
          <w:tcPr>
            <w:tcW w:type="dxa" w:w="2340"/>
          </w:tcPr>
          <w:p>
            <w:r>
              <w:t>Transactions</w:t>
            </w:r>
          </w:p>
        </w:tc>
        <w:tc>
          <w:tcPr>
            <w:tcW w:type="dxa" w:w="2340"/>
          </w:tcPr>
          <w:p>
            <w:r>
              <w:t>System shall validate all mandatory inputs for Transactions flow before DB operation.</w:t>
            </w:r>
          </w:p>
        </w:tc>
        <w:tc>
          <w:tcPr>
            <w:tcW w:type="dxa" w:w="2340"/>
          </w:tcPr>
          <w:p>
            <w:r>
              <w:t>High</w:t>
            </w:r>
          </w:p>
        </w:tc>
      </w:tr>
      <w:tr>
        <w:tc>
          <w:tcPr>
            <w:tcW w:type="dxa" w:w="2340"/>
          </w:tcPr>
          <w:p>
            <w:r>
              <w:t>FR-018</w:t>
            </w:r>
          </w:p>
        </w:tc>
        <w:tc>
          <w:tcPr>
            <w:tcW w:type="dxa" w:w="2340"/>
          </w:tcPr>
          <w:p>
            <w:r>
              <w:t>AI Recommend</w:t>
            </w:r>
          </w:p>
        </w:tc>
        <w:tc>
          <w:tcPr>
            <w:tcW w:type="dxa" w:w="2340"/>
          </w:tcPr>
          <w:p>
            <w:r>
              <w:t>System shall enforce role-based access constraints during AI Recommend requests.</w:t>
            </w:r>
          </w:p>
        </w:tc>
        <w:tc>
          <w:tcPr>
            <w:tcW w:type="dxa" w:w="2340"/>
          </w:tcPr>
          <w:p>
            <w:r>
              <w:t>High</w:t>
            </w:r>
          </w:p>
        </w:tc>
      </w:tr>
      <w:tr>
        <w:tc>
          <w:tcPr>
            <w:tcW w:type="dxa" w:w="2340"/>
          </w:tcPr>
          <w:p>
            <w:r>
              <w:t>FR-019</w:t>
            </w:r>
          </w:p>
        </w:tc>
        <w:tc>
          <w:tcPr>
            <w:tcW w:type="dxa" w:w="2340"/>
          </w:tcPr>
          <w:p>
            <w:r>
              <w:t>AI Hotspot</w:t>
            </w:r>
          </w:p>
        </w:tc>
        <w:tc>
          <w:tcPr>
            <w:tcW w:type="dxa" w:w="2340"/>
          </w:tcPr>
          <w:p>
            <w:r>
              <w:t>System shall return traceable status and message payload for AI Hotspot outcomes.</w:t>
            </w:r>
          </w:p>
        </w:tc>
        <w:tc>
          <w:tcPr>
            <w:tcW w:type="dxa" w:w="2340"/>
          </w:tcPr>
          <w:p>
            <w:r>
              <w:t>High</w:t>
            </w:r>
          </w:p>
        </w:tc>
      </w:tr>
      <w:tr>
        <w:tc>
          <w:tcPr>
            <w:tcW w:type="dxa" w:w="2340"/>
          </w:tcPr>
          <w:p>
            <w:r>
              <w:t>FR-020</w:t>
            </w:r>
          </w:p>
        </w:tc>
        <w:tc>
          <w:tcPr>
            <w:tcW w:type="dxa" w:w="2340"/>
          </w:tcPr>
          <w:p>
            <w:r>
              <w:t>GIS</w:t>
            </w:r>
          </w:p>
        </w:tc>
        <w:tc>
          <w:tcPr>
            <w:tcW w:type="dxa" w:w="2340"/>
          </w:tcPr>
          <w:p>
            <w:r>
              <w:t>System shall preserve data consistency across multi-step GIS workflow transitions.</w:t>
            </w:r>
          </w:p>
        </w:tc>
        <w:tc>
          <w:tcPr>
            <w:tcW w:type="dxa" w:w="2340"/>
          </w:tcPr>
          <w:p>
            <w:r>
              <w:t>High</w:t>
            </w:r>
          </w:p>
        </w:tc>
      </w:tr>
      <w:tr>
        <w:tc>
          <w:tcPr>
            <w:tcW w:type="dxa" w:w="2340"/>
          </w:tcPr>
          <w:p>
            <w:r>
              <w:t>FR-021</w:t>
            </w:r>
          </w:p>
        </w:tc>
        <w:tc>
          <w:tcPr>
            <w:tcW w:type="dxa" w:w="2340"/>
          </w:tcPr>
          <w:p>
            <w:r>
              <w:t>Profile</w:t>
            </w:r>
          </w:p>
        </w:tc>
        <w:tc>
          <w:tcPr>
            <w:tcW w:type="dxa" w:w="2340"/>
          </w:tcPr>
          <w:p>
            <w:r>
              <w:t>System shall validate all mandatory inputs for Profile flow before DB operation.</w:t>
            </w:r>
          </w:p>
        </w:tc>
        <w:tc>
          <w:tcPr>
            <w:tcW w:type="dxa" w:w="2340"/>
          </w:tcPr>
          <w:p>
            <w:r>
              <w:t>High</w:t>
            </w:r>
          </w:p>
        </w:tc>
      </w:tr>
      <w:tr>
        <w:tc>
          <w:tcPr>
            <w:tcW w:type="dxa" w:w="2340"/>
          </w:tcPr>
          <w:p>
            <w:r>
              <w:t>FR-022</w:t>
            </w:r>
          </w:p>
        </w:tc>
        <w:tc>
          <w:tcPr>
            <w:tcW w:type="dxa" w:w="2340"/>
          </w:tcPr>
          <w:p>
            <w:r>
              <w:t>Admin</w:t>
            </w:r>
          </w:p>
        </w:tc>
        <w:tc>
          <w:tcPr>
            <w:tcW w:type="dxa" w:w="2340"/>
          </w:tcPr>
          <w:p>
            <w:r>
              <w:t>System shall enforce role-based access constraints during Admin requests.</w:t>
            </w:r>
          </w:p>
        </w:tc>
        <w:tc>
          <w:tcPr>
            <w:tcW w:type="dxa" w:w="2340"/>
          </w:tcPr>
          <w:p>
            <w:r>
              <w:t>High</w:t>
            </w:r>
          </w:p>
        </w:tc>
      </w:tr>
      <w:tr>
        <w:tc>
          <w:tcPr>
            <w:tcW w:type="dxa" w:w="2340"/>
          </w:tcPr>
          <w:p>
            <w:r>
              <w:t>FR-023</w:t>
            </w:r>
          </w:p>
        </w:tc>
        <w:tc>
          <w:tcPr>
            <w:tcW w:type="dxa" w:w="2340"/>
          </w:tcPr>
          <w:p>
            <w:r>
              <w:t>Auth</w:t>
            </w:r>
          </w:p>
        </w:tc>
        <w:tc>
          <w:tcPr>
            <w:tcW w:type="dxa" w:w="2340"/>
          </w:tcPr>
          <w:p>
            <w:r>
              <w:t>System shall return traceable status and message payload for Auth outcomes.</w:t>
            </w:r>
          </w:p>
        </w:tc>
        <w:tc>
          <w:tcPr>
            <w:tcW w:type="dxa" w:w="2340"/>
          </w:tcPr>
          <w:p>
            <w:r>
              <w:t>High</w:t>
            </w:r>
          </w:p>
        </w:tc>
      </w:tr>
      <w:tr>
        <w:tc>
          <w:tcPr>
            <w:tcW w:type="dxa" w:w="2340"/>
          </w:tcPr>
          <w:p>
            <w:r>
              <w:t>FR-024</w:t>
            </w:r>
          </w:p>
        </w:tc>
        <w:tc>
          <w:tcPr>
            <w:tcW w:type="dxa" w:w="2340"/>
          </w:tcPr>
          <w:p>
            <w:r>
              <w:t>Signup</w:t>
            </w:r>
          </w:p>
        </w:tc>
        <w:tc>
          <w:tcPr>
            <w:tcW w:type="dxa" w:w="2340"/>
          </w:tcPr>
          <w:p>
            <w:r>
              <w:t>System shall preserve data consistency across multi-step Signup workflow transitions.</w:t>
            </w:r>
          </w:p>
        </w:tc>
        <w:tc>
          <w:tcPr>
            <w:tcW w:type="dxa" w:w="2340"/>
          </w:tcPr>
          <w:p>
            <w:r>
              <w:t>High</w:t>
            </w:r>
          </w:p>
        </w:tc>
      </w:tr>
      <w:tr>
        <w:tc>
          <w:tcPr>
            <w:tcW w:type="dxa" w:w="2340"/>
          </w:tcPr>
          <w:p>
            <w:r>
              <w:t>FR-025</w:t>
            </w:r>
          </w:p>
        </w:tc>
        <w:tc>
          <w:tcPr>
            <w:tcW w:type="dxa" w:w="2340"/>
          </w:tcPr>
          <w:p>
            <w:r>
              <w:t>Appointments</w:t>
            </w:r>
          </w:p>
        </w:tc>
        <w:tc>
          <w:tcPr>
            <w:tcW w:type="dxa" w:w="2340"/>
          </w:tcPr>
          <w:p>
            <w:r>
              <w:t>System shall validate all mandatory inputs for Appointments flow before DB operation.</w:t>
            </w:r>
          </w:p>
        </w:tc>
        <w:tc>
          <w:tcPr>
            <w:tcW w:type="dxa" w:w="2340"/>
          </w:tcPr>
          <w:p>
            <w:r>
              <w:t>High</w:t>
            </w:r>
          </w:p>
        </w:tc>
      </w:tr>
      <w:tr>
        <w:tc>
          <w:tcPr>
            <w:tcW w:type="dxa" w:w="2340"/>
          </w:tcPr>
          <w:p>
            <w:r>
              <w:t>FR-026</w:t>
            </w:r>
          </w:p>
        </w:tc>
        <w:tc>
          <w:tcPr>
            <w:tcW w:type="dxa" w:w="2340"/>
          </w:tcPr>
          <w:p>
            <w:r>
              <w:t>Consultations</w:t>
            </w:r>
          </w:p>
        </w:tc>
        <w:tc>
          <w:tcPr>
            <w:tcW w:type="dxa" w:w="2340"/>
          </w:tcPr>
          <w:p>
            <w:r>
              <w:t>System shall enforce role-based access constraints during Consultations requests.</w:t>
            </w:r>
          </w:p>
        </w:tc>
        <w:tc>
          <w:tcPr>
            <w:tcW w:type="dxa" w:w="2340"/>
          </w:tcPr>
          <w:p>
            <w:r>
              <w:t>High</w:t>
            </w:r>
          </w:p>
        </w:tc>
      </w:tr>
      <w:tr>
        <w:tc>
          <w:tcPr>
            <w:tcW w:type="dxa" w:w="2340"/>
          </w:tcPr>
          <w:p>
            <w:r>
              <w:t>FR-027</w:t>
            </w:r>
          </w:p>
        </w:tc>
        <w:tc>
          <w:tcPr>
            <w:tcW w:type="dxa" w:w="2340"/>
          </w:tcPr>
          <w:p>
            <w:r>
              <w:t>Prescriptions</w:t>
            </w:r>
          </w:p>
        </w:tc>
        <w:tc>
          <w:tcPr>
            <w:tcW w:type="dxa" w:w="2340"/>
          </w:tcPr>
          <w:p>
            <w:r>
              <w:t>System shall return traceable status and message payload for Prescriptions outcomes.</w:t>
            </w:r>
          </w:p>
        </w:tc>
        <w:tc>
          <w:tcPr>
            <w:tcW w:type="dxa" w:w="2340"/>
          </w:tcPr>
          <w:p>
            <w:r>
              <w:t>High</w:t>
            </w:r>
          </w:p>
        </w:tc>
      </w:tr>
      <w:tr>
        <w:tc>
          <w:tcPr>
            <w:tcW w:type="dxa" w:w="2340"/>
          </w:tcPr>
          <w:p>
            <w:r>
              <w:t>FR-028</w:t>
            </w:r>
          </w:p>
        </w:tc>
        <w:tc>
          <w:tcPr>
            <w:tcW w:type="dxa" w:w="2340"/>
          </w:tcPr>
          <w:p>
            <w:r>
              <w:t>Transactions</w:t>
            </w:r>
          </w:p>
        </w:tc>
        <w:tc>
          <w:tcPr>
            <w:tcW w:type="dxa" w:w="2340"/>
          </w:tcPr>
          <w:p>
            <w:r>
              <w:t>System shall preserve data consistency across multi-step Transactions workflow transitions.</w:t>
            </w:r>
          </w:p>
        </w:tc>
        <w:tc>
          <w:tcPr>
            <w:tcW w:type="dxa" w:w="2340"/>
          </w:tcPr>
          <w:p>
            <w:r>
              <w:t>High</w:t>
            </w:r>
          </w:p>
        </w:tc>
      </w:tr>
      <w:tr>
        <w:tc>
          <w:tcPr>
            <w:tcW w:type="dxa" w:w="2340"/>
          </w:tcPr>
          <w:p>
            <w:r>
              <w:t>FR-029</w:t>
            </w:r>
          </w:p>
        </w:tc>
        <w:tc>
          <w:tcPr>
            <w:tcW w:type="dxa" w:w="2340"/>
          </w:tcPr>
          <w:p>
            <w:r>
              <w:t>AI Recommend</w:t>
            </w:r>
          </w:p>
        </w:tc>
        <w:tc>
          <w:tcPr>
            <w:tcW w:type="dxa" w:w="2340"/>
          </w:tcPr>
          <w:p>
            <w:r>
              <w:t>System shall validate all mandatory inputs for AI Recommend flow before DB operation.</w:t>
            </w:r>
          </w:p>
        </w:tc>
        <w:tc>
          <w:tcPr>
            <w:tcW w:type="dxa" w:w="2340"/>
          </w:tcPr>
          <w:p>
            <w:r>
              <w:t>High</w:t>
            </w:r>
          </w:p>
        </w:tc>
      </w:tr>
      <w:tr>
        <w:tc>
          <w:tcPr>
            <w:tcW w:type="dxa" w:w="2340"/>
          </w:tcPr>
          <w:p>
            <w:r>
              <w:t>FR-030</w:t>
            </w:r>
          </w:p>
        </w:tc>
        <w:tc>
          <w:tcPr>
            <w:tcW w:type="dxa" w:w="2340"/>
          </w:tcPr>
          <w:p>
            <w:r>
              <w:t>AI Hotspot</w:t>
            </w:r>
          </w:p>
        </w:tc>
        <w:tc>
          <w:tcPr>
            <w:tcW w:type="dxa" w:w="2340"/>
          </w:tcPr>
          <w:p>
            <w:r>
              <w:t>System shall enforce role-based access constraints during AI Hotspot requests.</w:t>
            </w:r>
          </w:p>
        </w:tc>
        <w:tc>
          <w:tcPr>
            <w:tcW w:type="dxa" w:w="2340"/>
          </w:tcPr>
          <w:p>
            <w:r>
              <w:t>High</w:t>
            </w:r>
          </w:p>
        </w:tc>
      </w:tr>
      <w:tr>
        <w:tc>
          <w:tcPr>
            <w:tcW w:type="dxa" w:w="2340"/>
          </w:tcPr>
          <w:p>
            <w:r>
              <w:t>FR-031</w:t>
            </w:r>
          </w:p>
        </w:tc>
        <w:tc>
          <w:tcPr>
            <w:tcW w:type="dxa" w:w="2340"/>
          </w:tcPr>
          <w:p>
            <w:r>
              <w:t>GIS</w:t>
            </w:r>
          </w:p>
        </w:tc>
        <w:tc>
          <w:tcPr>
            <w:tcW w:type="dxa" w:w="2340"/>
          </w:tcPr>
          <w:p>
            <w:r>
              <w:t>System shall return traceable status and message payload for GIS outcomes.</w:t>
            </w:r>
          </w:p>
        </w:tc>
        <w:tc>
          <w:tcPr>
            <w:tcW w:type="dxa" w:w="2340"/>
          </w:tcPr>
          <w:p>
            <w:r>
              <w:t>High</w:t>
            </w:r>
          </w:p>
        </w:tc>
      </w:tr>
      <w:tr>
        <w:tc>
          <w:tcPr>
            <w:tcW w:type="dxa" w:w="2340"/>
          </w:tcPr>
          <w:p>
            <w:r>
              <w:t>FR-032</w:t>
            </w:r>
          </w:p>
        </w:tc>
        <w:tc>
          <w:tcPr>
            <w:tcW w:type="dxa" w:w="2340"/>
          </w:tcPr>
          <w:p>
            <w:r>
              <w:t>Profile</w:t>
            </w:r>
          </w:p>
        </w:tc>
        <w:tc>
          <w:tcPr>
            <w:tcW w:type="dxa" w:w="2340"/>
          </w:tcPr>
          <w:p>
            <w:r>
              <w:t>System shall preserve data consistency across multi-step Profile workflow transitions.</w:t>
            </w:r>
          </w:p>
        </w:tc>
        <w:tc>
          <w:tcPr>
            <w:tcW w:type="dxa" w:w="2340"/>
          </w:tcPr>
          <w:p>
            <w:r>
              <w:t>High</w:t>
            </w:r>
          </w:p>
        </w:tc>
      </w:tr>
      <w:tr>
        <w:tc>
          <w:tcPr>
            <w:tcW w:type="dxa" w:w="2340"/>
          </w:tcPr>
          <w:p>
            <w:r>
              <w:t>FR-033</w:t>
            </w:r>
          </w:p>
        </w:tc>
        <w:tc>
          <w:tcPr>
            <w:tcW w:type="dxa" w:w="2340"/>
          </w:tcPr>
          <w:p>
            <w:r>
              <w:t>Admin</w:t>
            </w:r>
          </w:p>
        </w:tc>
        <w:tc>
          <w:tcPr>
            <w:tcW w:type="dxa" w:w="2340"/>
          </w:tcPr>
          <w:p>
            <w:r>
              <w:t>System shall validate all mandatory inputs for Admin flow before DB operation.</w:t>
            </w:r>
          </w:p>
        </w:tc>
        <w:tc>
          <w:tcPr>
            <w:tcW w:type="dxa" w:w="2340"/>
          </w:tcPr>
          <w:p>
            <w:r>
              <w:t>High</w:t>
            </w:r>
          </w:p>
        </w:tc>
      </w:tr>
      <w:tr>
        <w:tc>
          <w:tcPr>
            <w:tcW w:type="dxa" w:w="2340"/>
          </w:tcPr>
          <w:p>
            <w:r>
              <w:t>FR-034</w:t>
            </w:r>
          </w:p>
        </w:tc>
        <w:tc>
          <w:tcPr>
            <w:tcW w:type="dxa" w:w="2340"/>
          </w:tcPr>
          <w:p>
            <w:r>
              <w:t>Auth</w:t>
            </w:r>
          </w:p>
        </w:tc>
        <w:tc>
          <w:tcPr>
            <w:tcW w:type="dxa" w:w="2340"/>
          </w:tcPr>
          <w:p>
            <w:r>
              <w:t>System shall enforce role-based access constraints during Auth requests.</w:t>
            </w:r>
          </w:p>
        </w:tc>
        <w:tc>
          <w:tcPr>
            <w:tcW w:type="dxa" w:w="2340"/>
          </w:tcPr>
          <w:p>
            <w:r>
              <w:t>High</w:t>
            </w:r>
          </w:p>
        </w:tc>
      </w:tr>
      <w:tr>
        <w:tc>
          <w:tcPr>
            <w:tcW w:type="dxa" w:w="2340"/>
          </w:tcPr>
          <w:p>
            <w:r>
              <w:t>FR-035</w:t>
            </w:r>
          </w:p>
        </w:tc>
        <w:tc>
          <w:tcPr>
            <w:tcW w:type="dxa" w:w="2340"/>
          </w:tcPr>
          <w:p>
            <w:r>
              <w:t>Signup</w:t>
            </w:r>
          </w:p>
        </w:tc>
        <w:tc>
          <w:tcPr>
            <w:tcW w:type="dxa" w:w="2340"/>
          </w:tcPr>
          <w:p>
            <w:r>
              <w:t>System shall return traceable status and message payload for Signup outcomes.</w:t>
            </w:r>
          </w:p>
        </w:tc>
        <w:tc>
          <w:tcPr>
            <w:tcW w:type="dxa" w:w="2340"/>
          </w:tcPr>
          <w:p>
            <w:r>
              <w:t>High</w:t>
            </w:r>
          </w:p>
        </w:tc>
      </w:tr>
      <w:tr>
        <w:tc>
          <w:tcPr>
            <w:tcW w:type="dxa" w:w="2340"/>
          </w:tcPr>
          <w:p>
            <w:r>
              <w:t>FR-036</w:t>
            </w:r>
          </w:p>
        </w:tc>
        <w:tc>
          <w:tcPr>
            <w:tcW w:type="dxa" w:w="2340"/>
          </w:tcPr>
          <w:p>
            <w:r>
              <w:t>Appointments</w:t>
            </w:r>
          </w:p>
        </w:tc>
        <w:tc>
          <w:tcPr>
            <w:tcW w:type="dxa" w:w="2340"/>
          </w:tcPr>
          <w:p>
            <w:r>
              <w:t>System shall preserve data consistency across multi-step Appointments workflow transitions.</w:t>
            </w:r>
          </w:p>
        </w:tc>
        <w:tc>
          <w:tcPr>
            <w:tcW w:type="dxa" w:w="2340"/>
          </w:tcPr>
          <w:p>
            <w:r>
              <w:t>High</w:t>
            </w:r>
          </w:p>
        </w:tc>
      </w:tr>
      <w:tr>
        <w:tc>
          <w:tcPr>
            <w:tcW w:type="dxa" w:w="2340"/>
          </w:tcPr>
          <w:p>
            <w:r>
              <w:t>FR-037</w:t>
            </w:r>
          </w:p>
        </w:tc>
        <w:tc>
          <w:tcPr>
            <w:tcW w:type="dxa" w:w="2340"/>
          </w:tcPr>
          <w:p>
            <w:r>
              <w:t>Consultations</w:t>
            </w:r>
          </w:p>
        </w:tc>
        <w:tc>
          <w:tcPr>
            <w:tcW w:type="dxa" w:w="2340"/>
          </w:tcPr>
          <w:p>
            <w:r>
              <w:t>System shall validate all mandatory inputs for Consultations flow before DB operation.</w:t>
            </w:r>
          </w:p>
        </w:tc>
        <w:tc>
          <w:tcPr>
            <w:tcW w:type="dxa" w:w="2340"/>
          </w:tcPr>
          <w:p>
            <w:r>
              <w:t>High</w:t>
            </w:r>
          </w:p>
        </w:tc>
      </w:tr>
      <w:tr>
        <w:tc>
          <w:tcPr>
            <w:tcW w:type="dxa" w:w="2340"/>
          </w:tcPr>
          <w:p>
            <w:r>
              <w:t>FR-038</w:t>
            </w:r>
          </w:p>
        </w:tc>
        <w:tc>
          <w:tcPr>
            <w:tcW w:type="dxa" w:w="2340"/>
          </w:tcPr>
          <w:p>
            <w:r>
              <w:t>Prescriptions</w:t>
            </w:r>
          </w:p>
        </w:tc>
        <w:tc>
          <w:tcPr>
            <w:tcW w:type="dxa" w:w="2340"/>
          </w:tcPr>
          <w:p>
            <w:r>
              <w:t>System shall enforce role-based access constraints during Prescriptions requests.</w:t>
            </w:r>
          </w:p>
        </w:tc>
        <w:tc>
          <w:tcPr>
            <w:tcW w:type="dxa" w:w="2340"/>
          </w:tcPr>
          <w:p>
            <w:r>
              <w:t>High</w:t>
            </w:r>
          </w:p>
        </w:tc>
      </w:tr>
      <w:tr>
        <w:tc>
          <w:tcPr>
            <w:tcW w:type="dxa" w:w="2340"/>
          </w:tcPr>
          <w:p>
            <w:r>
              <w:t>FR-039</w:t>
            </w:r>
          </w:p>
        </w:tc>
        <w:tc>
          <w:tcPr>
            <w:tcW w:type="dxa" w:w="2340"/>
          </w:tcPr>
          <w:p>
            <w:r>
              <w:t>Transactions</w:t>
            </w:r>
          </w:p>
        </w:tc>
        <w:tc>
          <w:tcPr>
            <w:tcW w:type="dxa" w:w="2340"/>
          </w:tcPr>
          <w:p>
            <w:r>
              <w:t>System shall return traceable status and message payload for Transactions outcomes.</w:t>
            </w:r>
          </w:p>
        </w:tc>
        <w:tc>
          <w:tcPr>
            <w:tcW w:type="dxa" w:w="2340"/>
          </w:tcPr>
          <w:p>
            <w:r>
              <w:t>High</w:t>
            </w:r>
          </w:p>
        </w:tc>
      </w:tr>
      <w:tr>
        <w:tc>
          <w:tcPr>
            <w:tcW w:type="dxa" w:w="2340"/>
          </w:tcPr>
          <w:p>
            <w:r>
              <w:t>FR-040</w:t>
            </w:r>
          </w:p>
        </w:tc>
        <w:tc>
          <w:tcPr>
            <w:tcW w:type="dxa" w:w="2340"/>
          </w:tcPr>
          <w:p>
            <w:r>
              <w:t>AI Recommend</w:t>
            </w:r>
          </w:p>
        </w:tc>
        <w:tc>
          <w:tcPr>
            <w:tcW w:type="dxa" w:w="2340"/>
          </w:tcPr>
          <w:p>
            <w:r>
              <w:t>System shall preserve data consistency across multi-step AI Recommend workflow transitions.</w:t>
            </w:r>
          </w:p>
        </w:tc>
        <w:tc>
          <w:tcPr>
            <w:tcW w:type="dxa" w:w="2340"/>
          </w:tcPr>
          <w:p>
            <w:r>
              <w:t>High</w:t>
            </w:r>
          </w:p>
        </w:tc>
      </w:tr>
      <w:tr>
        <w:tc>
          <w:tcPr>
            <w:tcW w:type="dxa" w:w="2340"/>
          </w:tcPr>
          <w:p>
            <w:r>
              <w:t>FR-041</w:t>
            </w:r>
          </w:p>
        </w:tc>
        <w:tc>
          <w:tcPr>
            <w:tcW w:type="dxa" w:w="2340"/>
          </w:tcPr>
          <w:p>
            <w:r>
              <w:t>AI Hotspot</w:t>
            </w:r>
          </w:p>
        </w:tc>
        <w:tc>
          <w:tcPr>
            <w:tcW w:type="dxa" w:w="2340"/>
          </w:tcPr>
          <w:p>
            <w:r>
              <w:t>System shall validate all mandatory inputs for AI Hotspot flow before DB operation.</w:t>
            </w:r>
          </w:p>
        </w:tc>
        <w:tc>
          <w:tcPr>
            <w:tcW w:type="dxa" w:w="2340"/>
          </w:tcPr>
          <w:p>
            <w:r>
              <w:t>High</w:t>
            </w:r>
          </w:p>
        </w:tc>
      </w:tr>
      <w:tr>
        <w:tc>
          <w:tcPr>
            <w:tcW w:type="dxa" w:w="2340"/>
          </w:tcPr>
          <w:p>
            <w:r>
              <w:t>FR-042</w:t>
            </w:r>
          </w:p>
        </w:tc>
        <w:tc>
          <w:tcPr>
            <w:tcW w:type="dxa" w:w="2340"/>
          </w:tcPr>
          <w:p>
            <w:r>
              <w:t>GIS</w:t>
            </w:r>
          </w:p>
        </w:tc>
        <w:tc>
          <w:tcPr>
            <w:tcW w:type="dxa" w:w="2340"/>
          </w:tcPr>
          <w:p>
            <w:r>
              <w:t>System shall enforce role-based access constraints during GIS requests.</w:t>
            </w:r>
          </w:p>
        </w:tc>
        <w:tc>
          <w:tcPr>
            <w:tcW w:type="dxa" w:w="2340"/>
          </w:tcPr>
          <w:p>
            <w:r>
              <w:t>High</w:t>
            </w:r>
          </w:p>
        </w:tc>
      </w:tr>
      <w:tr>
        <w:tc>
          <w:tcPr>
            <w:tcW w:type="dxa" w:w="2340"/>
          </w:tcPr>
          <w:p>
            <w:r>
              <w:t>FR-043</w:t>
            </w:r>
          </w:p>
        </w:tc>
        <w:tc>
          <w:tcPr>
            <w:tcW w:type="dxa" w:w="2340"/>
          </w:tcPr>
          <w:p>
            <w:r>
              <w:t>Profile</w:t>
            </w:r>
          </w:p>
        </w:tc>
        <w:tc>
          <w:tcPr>
            <w:tcW w:type="dxa" w:w="2340"/>
          </w:tcPr>
          <w:p>
            <w:r>
              <w:t>System shall return traceable status and message payload for Profile outcomes.</w:t>
            </w:r>
          </w:p>
        </w:tc>
        <w:tc>
          <w:tcPr>
            <w:tcW w:type="dxa" w:w="2340"/>
          </w:tcPr>
          <w:p>
            <w:r>
              <w:t>High</w:t>
            </w:r>
          </w:p>
        </w:tc>
      </w:tr>
      <w:tr>
        <w:tc>
          <w:tcPr>
            <w:tcW w:type="dxa" w:w="2340"/>
          </w:tcPr>
          <w:p>
            <w:r>
              <w:t>FR-044</w:t>
            </w:r>
          </w:p>
        </w:tc>
        <w:tc>
          <w:tcPr>
            <w:tcW w:type="dxa" w:w="2340"/>
          </w:tcPr>
          <w:p>
            <w:r>
              <w:t>Admin</w:t>
            </w:r>
          </w:p>
        </w:tc>
        <w:tc>
          <w:tcPr>
            <w:tcW w:type="dxa" w:w="2340"/>
          </w:tcPr>
          <w:p>
            <w:r>
              <w:t>System shall preserve data consistency across multi-step Admin workflow transitions.</w:t>
            </w:r>
          </w:p>
        </w:tc>
        <w:tc>
          <w:tcPr>
            <w:tcW w:type="dxa" w:w="2340"/>
          </w:tcPr>
          <w:p>
            <w:r>
              <w:t>High</w:t>
            </w:r>
          </w:p>
        </w:tc>
      </w:tr>
      <w:tr>
        <w:tc>
          <w:tcPr>
            <w:tcW w:type="dxa" w:w="2340"/>
          </w:tcPr>
          <w:p>
            <w:r>
              <w:t>FR-045</w:t>
            </w:r>
          </w:p>
        </w:tc>
        <w:tc>
          <w:tcPr>
            <w:tcW w:type="dxa" w:w="2340"/>
          </w:tcPr>
          <w:p>
            <w:r>
              <w:t>Auth</w:t>
            </w:r>
          </w:p>
        </w:tc>
        <w:tc>
          <w:tcPr>
            <w:tcW w:type="dxa" w:w="2340"/>
          </w:tcPr>
          <w:p>
            <w:r>
              <w:t>System shall validate all mandatory inputs for Auth flow before DB operation.</w:t>
            </w:r>
          </w:p>
        </w:tc>
        <w:tc>
          <w:tcPr>
            <w:tcW w:type="dxa" w:w="2340"/>
          </w:tcPr>
          <w:p>
            <w:r>
              <w:t>High</w:t>
            </w:r>
          </w:p>
        </w:tc>
      </w:tr>
      <w:tr>
        <w:tc>
          <w:tcPr>
            <w:tcW w:type="dxa" w:w="2340"/>
          </w:tcPr>
          <w:p>
            <w:r>
              <w:t>FR-046</w:t>
            </w:r>
          </w:p>
        </w:tc>
        <w:tc>
          <w:tcPr>
            <w:tcW w:type="dxa" w:w="2340"/>
          </w:tcPr>
          <w:p>
            <w:r>
              <w:t>Signup</w:t>
            </w:r>
          </w:p>
        </w:tc>
        <w:tc>
          <w:tcPr>
            <w:tcW w:type="dxa" w:w="2340"/>
          </w:tcPr>
          <w:p>
            <w:r>
              <w:t>System shall enforce role-based access constraints during Signup requests.</w:t>
            </w:r>
          </w:p>
        </w:tc>
        <w:tc>
          <w:tcPr>
            <w:tcW w:type="dxa" w:w="2340"/>
          </w:tcPr>
          <w:p>
            <w:r>
              <w:t>High</w:t>
            </w:r>
          </w:p>
        </w:tc>
      </w:tr>
      <w:tr>
        <w:tc>
          <w:tcPr>
            <w:tcW w:type="dxa" w:w="2340"/>
          </w:tcPr>
          <w:p>
            <w:r>
              <w:t>FR-047</w:t>
            </w:r>
          </w:p>
        </w:tc>
        <w:tc>
          <w:tcPr>
            <w:tcW w:type="dxa" w:w="2340"/>
          </w:tcPr>
          <w:p>
            <w:r>
              <w:t>Appointments</w:t>
            </w:r>
          </w:p>
        </w:tc>
        <w:tc>
          <w:tcPr>
            <w:tcW w:type="dxa" w:w="2340"/>
          </w:tcPr>
          <w:p>
            <w:r>
              <w:t>System shall return traceable status and message payload for Appointments outcomes.</w:t>
            </w:r>
          </w:p>
        </w:tc>
        <w:tc>
          <w:tcPr>
            <w:tcW w:type="dxa" w:w="2340"/>
          </w:tcPr>
          <w:p>
            <w:r>
              <w:t>High</w:t>
            </w:r>
          </w:p>
        </w:tc>
      </w:tr>
      <w:tr>
        <w:tc>
          <w:tcPr>
            <w:tcW w:type="dxa" w:w="2340"/>
          </w:tcPr>
          <w:p>
            <w:r>
              <w:t>FR-048</w:t>
            </w:r>
          </w:p>
        </w:tc>
        <w:tc>
          <w:tcPr>
            <w:tcW w:type="dxa" w:w="2340"/>
          </w:tcPr>
          <w:p>
            <w:r>
              <w:t>Consultations</w:t>
            </w:r>
          </w:p>
        </w:tc>
        <w:tc>
          <w:tcPr>
            <w:tcW w:type="dxa" w:w="2340"/>
          </w:tcPr>
          <w:p>
            <w:r>
              <w:t>System shall preserve data consistency across multi-step Consultations workflow transitions.</w:t>
            </w:r>
          </w:p>
        </w:tc>
        <w:tc>
          <w:tcPr>
            <w:tcW w:type="dxa" w:w="2340"/>
          </w:tcPr>
          <w:p>
            <w:r>
              <w:t>High</w:t>
            </w:r>
          </w:p>
        </w:tc>
      </w:tr>
      <w:tr>
        <w:tc>
          <w:tcPr>
            <w:tcW w:type="dxa" w:w="2340"/>
          </w:tcPr>
          <w:p>
            <w:r>
              <w:t>FR-049</w:t>
            </w:r>
          </w:p>
        </w:tc>
        <w:tc>
          <w:tcPr>
            <w:tcW w:type="dxa" w:w="2340"/>
          </w:tcPr>
          <w:p>
            <w:r>
              <w:t>Prescriptions</w:t>
            </w:r>
          </w:p>
        </w:tc>
        <w:tc>
          <w:tcPr>
            <w:tcW w:type="dxa" w:w="2340"/>
          </w:tcPr>
          <w:p>
            <w:r>
              <w:t>System shall validate all mandatory inputs for Prescriptions flow before DB operation.</w:t>
            </w:r>
          </w:p>
        </w:tc>
        <w:tc>
          <w:tcPr>
            <w:tcW w:type="dxa" w:w="2340"/>
          </w:tcPr>
          <w:p>
            <w:r>
              <w:t>High</w:t>
            </w:r>
          </w:p>
        </w:tc>
      </w:tr>
      <w:tr>
        <w:tc>
          <w:tcPr>
            <w:tcW w:type="dxa" w:w="2340"/>
          </w:tcPr>
          <w:p>
            <w:r>
              <w:t>FR-050</w:t>
            </w:r>
          </w:p>
        </w:tc>
        <w:tc>
          <w:tcPr>
            <w:tcW w:type="dxa" w:w="2340"/>
          </w:tcPr>
          <w:p>
            <w:r>
              <w:t>Transactions</w:t>
            </w:r>
          </w:p>
        </w:tc>
        <w:tc>
          <w:tcPr>
            <w:tcW w:type="dxa" w:w="2340"/>
          </w:tcPr>
          <w:p>
            <w:r>
              <w:t>System shall enforce role-based access constraints during Transactions requests.</w:t>
            </w:r>
          </w:p>
        </w:tc>
        <w:tc>
          <w:tcPr>
            <w:tcW w:type="dxa" w:w="2340"/>
          </w:tcPr>
          <w:p>
            <w:r>
              <w:t>High</w:t>
            </w:r>
          </w:p>
        </w:tc>
      </w:tr>
      <w:tr>
        <w:tc>
          <w:tcPr>
            <w:tcW w:type="dxa" w:w="2340"/>
          </w:tcPr>
          <w:p>
            <w:r>
              <w:t>FR-051</w:t>
            </w:r>
          </w:p>
        </w:tc>
        <w:tc>
          <w:tcPr>
            <w:tcW w:type="dxa" w:w="2340"/>
          </w:tcPr>
          <w:p>
            <w:r>
              <w:t>AI Recommend</w:t>
            </w:r>
          </w:p>
        </w:tc>
        <w:tc>
          <w:tcPr>
            <w:tcW w:type="dxa" w:w="2340"/>
          </w:tcPr>
          <w:p>
            <w:r>
              <w:t>System shall return traceable status and message payload for AI Recommend outcomes.</w:t>
            </w:r>
          </w:p>
        </w:tc>
        <w:tc>
          <w:tcPr>
            <w:tcW w:type="dxa" w:w="2340"/>
          </w:tcPr>
          <w:p>
            <w:r>
              <w:t>High</w:t>
            </w:r>
          </w:p>
        </w:tc>
      </w:tr>
      <w:tr>
        <w:tc>
          <w:tcPr>
            <w:tcW w:type="dxa" w:w="2340"/>
          </w:tcPr>
          <w:p>
            <w:r>
              <w:t>FR-052</w:t>
            </w:r>
          </w:p>
        </w:tc>
        <w:tc>
          <w:tcPr>
            <w:tcW w:type="dxa" w:w="2340"/>
          </w:tcPr>
          <w:p>
            <w:r>
              <w:t>AI Hotspot</w:t>
            </w:r>
          </w:p>
        </w:tc>
        <w:tc>
          <w:tcPr>
            <w:tcW w:type="dxa" w:w="2340"/>
          </w:tcPr>
          <w:p>
            <w:r>
              <w:t>System shall preserve data consistency across multi-step AI Hotspot workflow transitions.</w:t>
            </w:r>
          </w:p>
        </w:tc>
        <w:tc>
          <w:tcPr>
            <w:tcW w:type="dxa" w:w="2340"/>
          </w:tcPr>
          <w:p>
            <w:r>
              <w:t>High</w:t>
            </w:r>
          </w:p>
        </w:tc>
      </w:tr>
      <w:tr>
        <w:tc>
          <w:tcPr>
            <w:tcW w:type="dxa" w:w="2340"/>
          </w:tcPr>
          <w:p>
            <w:r>
              <w:t>FR-053</w:t>
            </w:r>
          </w:p>
        </w:tc>
        <w:tc>
          <w:tcPr>
            <w:tcW w:type="dxa" w:w="2340"/>
          </w:tcPr>
          <w:p>
            <w:r>
              <w:t>GIS</w:t>
            </w:r>
          </w:p>
        </w:tc>
        <w:tc>
          <w:tcPr>
            <w:tcW w:type="dxa" w:w="2340"/>
          </w:tcPr>
          <w:p>
            <w:r>
              <w:t>System shall validate all mandatory inputs for GIS flow before DB operation.</w:t>
            </w:r>
          </w:p>
        </w:tc>
        <w:tc>
          <w:tcPr>
            <w:tcW w:type="dxa" w:w="2340"/>
          </w:tcPr>
          <w:p>
            <w:r>
              <w:t>High</w:t>
            </w:r>
          </w:p>
        </w:tc>
      </w:tr>
      <w:tr>
        <w:tc>
          <w:tcPr>
            <w:tcW w:type="dxa" w:w="2340"/>
          </w:tcPr>
          <w:p>
            <w:r>
              <w:t>FR-054</w:t>
            </w:r>
          </w:p>
        </w:tc>
        <w:tc>
          <w:tcPr>
            <w:tcW w:type="dxa" w:w="2340"/>
          </w:tcPr>
          <w:p>
            <w:r>
              <w:t>Profile</w:t>
            </w:r>
          </w:p>
        </w:tc>
        <w:tc>
          <w:tcPr>
            <w:tcW w:type="dxa" w:w="2340"/>
          </w:tcPr>
          <w:p>
            <w:r>
              <w:t>System shall enforce role-based access constraints during Profile requests.</w:t>
            </w:r>
          </w:p>
        </w:tc>
        <w:tc>
          <w:tcPr>
            <w:tcW w:type="dxa" w:w="2340"/>
          </w:tcPr>
          <w:p>
            <w:r>
              <w:t>High</w:t>
            </w:r>
          </w:p>
        </w:tc>
      </w:tr>
      <w:tr>
        <w:tc>
          <w:tcPr>
            <w:tcW w:type="dxa" w:w="2340"/>
          </w:tcPr>
          <w:p>
            <w:r>
              <w:t>FR-055</w:t>
            </w:r>
          </w:p>
        </w:tc>
        <w:tc>
          <w:tcPr>
            <w:tcW w:type="dxa" w:w="2340"/>
          </w:tcPr>
          <w:p>
            <w:r>
              <w:t>Admin</w:t>
            </w:r>
          </w:p>
        </w:tc>
        <w:tc>
          <w:tcPr>
            <w:tcW w:type="dxa" w:w="2340"/>
          </w:tcPr>
          <w:p>
            <w:r>
              <w:t>System shall return traceable status and message payload for Admin outcomes.</w:t>
            </w:r>
          </w:p>
        </w:tc>
        <w:tc>
          <w:tcPr>
            <w:tcW w:type="dxa" w:w="2340"/>
          </w:tcPr>
          <w:p>
            <w:r>
              <w:t>High</w:t>
            </w:r>
          </w:p>
        </w:tc>
      </w:tr>
      <w:tr>
        <w:tc>
          <w:tcPr>
            <w:tcW w:type="dxa" w:w="2340"/>
          </w:tcPr>
          <w:p>
            <w:r>
              <w:t>FR-056</w:t>
            </w:r>
          </w:p>
        </w:tc>
        <w:tc>
          <w:tcPr>
            <w:tcW w:type="dxa" w:w="2340"/>
          </w:tcPr>
          <w:p>
            <w:r>
              <w:t>Auth</w:t>
            </w:r>
          </w:p>
        </w:tc>
        <w:tc>
          <w:tcPr>
            <w:tcW w:type="dxa" w:w="2340"/>
          </w:tcPr>
          <w:p>
            <w:r>
              <w:t>System shall preserve data consistency across multi-step Auth workflow transitions.</w:t>
            </w:r>
          </w:p>
        </w:tc>
        <w:tc>
          <w:tcPr>
            <w:tcW w:type="dxa" w:w="2340"/>
          </w:tcPr>
          <w:p>
            <w:r>
              <w:t>High</w:t>
            </w:r>
          </w:p>
        </w:tc>
      </w:tr>
      <w:tr>
        <w:tc>
          <w:tcPr>
            <w:tcW w:type="dxa" w:w="2340"/>
          </w:tcPr>
          <w:p>
            <w:r>
              <w:t>FR-057</w:t>
            </w:r>
          </w:p>
        </w:tc>
        <w:tc>
          <w:tcPr>
            <w:tcW w:type="dxa" w:w="2340"/>
          </w:tcPr>
          <w:p>
            <w:r>
              <w:t>Signup</w:t>
            </w:r>
          </w:p>
        </w:tc>
        <w:tc>
          <w:tcPr>
            <w:tcW w:type="dxa" w:w="2340"/>
          </w:tcPr>
          <w:p>
            <w:r>
              <w:t>System shall validate all mandatory inputs for Signup flow before DB operation.</w:t>
            </w:r>
          </w:p>
        </w:tc>
        <w:tc>
          <w:tcPr>
            <w:tcW w:type="dxa" w:w="2340"/>
          </w:tcPr>
          <w:p>
            <w:r>
              <w:t>High</w:t>
            </w:r>
          </w:p>
        </w:tc>
      </w:tr>
      <w:tr>
        <w:tc>
          <w:tcPr>
            <w:tcW w:type="dxa" w:w="2340"/>
          </w:tcPr>
          <w:p>
            <w:r>
              <w:t>FR-058</w:t>
            </w:r>
          </w:p>
        </w:tc>
        <w:tc>
          <w:tcPr>
            <w:tcW w:type="dxa" w:w="2340"/>
          </w:tcPr>
          <w:p>
            <w:r>
              <w:t>Appointments</w:t>
            </w:r>
          </w:p>
        </w:tc>
        <w:tc>
          <w:tcPr>
            <w:tcW w:type="dxa" w:w="2340"/>
          </w:tcPr>
          <w:p>
            <w:r>
              <w:t>System shall enforce role-based access constraints during Appointments requests.</w:t>
            </w:r>
          </w:p>
        </w:tc>
        <w:tc>
          <w:tcPr>
            <w:tcW w:type="dxa" w:w="2340"/>
          </w:tcPr>
          <w:p>
            <w:r>
              <w:t>High</w:t>
            </w:r>
          </w:p>
        </w:tc>
      </w:tr>
      <w:tr>
        <w:tc>
          <w:tcPr>
            <w:tcW w:type="dxa" w:w="2340"/>
          </w:tcPr>
          <w:p>
            <w:r>
              <w:t>FR-059</w:t>
            </w:r>
          </w:p>
        </w:tc>
        <w:tc>
          <w:tcPr>
            <w:tcW w:type="dxa" w:w="2340"/>
          </w:tcPr>
          <w:p>
            <w:r>
              <w:t>Consultations</w:t>
            </w:r>
          </w:p>
        </w:tc>
        <w:tc>
          <w:tcPr>
            <w:tcW w:type="dxa" w:w="2340"/>
          </w:tcPr>
          <w:p>
            <w:r>
              <w:t>System shall return traceable status and message payload for Consultations outcomes.</w:t>
            </w:r>
          </w:p>
        </w:tc>
        <w:tc>
          <w:tcPr>
            <w:tcW w:type="dxa" w:w="2340"/>
          </w:tcPr>
          <w:p>
            <w:r>
              <w:t>High</w:t>
            </w:r>
          </w:p>
        </w:tc>
      </w:tr>
      <w:tr>
        <w:tc>
          <w:tcPr>
            <w:tcW w:type="dxa" w:w="2340"/>
          </w:tcPr>
          <w:p>
            <w:r>
              <w:t>FR-060</w:t>
            </w:r>
          </w:p>
        </w:tc>
        <w:tc>
          <w:tcPr>
            <w:tcW w:type="dxa" w:w="2340"/>
          </w:tcPr>
          <w:p>
            <w:r>
              <w:t>Prescriptions</w:t>
            </w:r>
          </w:p>
        </w:tc>
        <w:tc>
          <w:tcPr>
            <w:tcW w:type="dxa" w:w="2340"/>
          </w:tcPr>
          <w:p>
            <w:r>
              <w:t>System shall preserve data consistency across multi-step Prescriptions workflow transitions.</w:t>
            </w:r>
          </w:p>
        </w:tc>
        <w:tc>
          <w:tcPr>
            <w:tcW w:type="dxa" w:w="2340"/>
          </w:tcPr>
          <w:p>
            <w:r>
              <w:t>High</w:t>
            </w:r>
          </w:p>
        </w:tc>
      </w:tr>
      <w:tr>
        <w:tc>
          <w:tcPr>
            <w:tcW w:type="dxa" w:w="2340"/>
          </w:tcPr>
          <w:p>
            <w:r>
              <w:t>FR-061</w:t>
            </w:r>
          </w:p>
        </w:tc>
        <w:tc>
          <w:tcPr>
            <w:tcW w:type="dxa" w:w="2340"/>
          </w:tcPr>
          <w:p>
            <w:r>
              <w:t>Transactions</w:t>
            </w:r>
          </w:p>
        </w:tc>
        <w:tc>
          <w:tcPr>
            <w:tcW w:type="dxa" w:w="2340"/>
          </w:tcPr>
          <w:p>
            <w:r>
              <w:t>System shall validate all mandatory inputs for Transactions flow before DB operation.</w:t>
            </w:r>
          </w:p>
        </w:tc>
        <w:tc>
          <w:tcPr>
            <w:tcW w:type="dxa" w:w="2340"/>
          </w:tcPr>
          <w:p>
            <w:r>
              <w:t>High</w:t>
            </w:r>
          </w:p>
        </w:tc>
      </w:tr>
      <w:tr>
        <w:tc>
          <w:tcPr>
            <w:tcW w:type="dxa" w:w="2340"/>
          </w:tcPr>
          <w:p>
            <w:r>
              <w:t>FR-062</w:t>
            </w:r>
          </w:p>
        </w:tc>
        <w:tc>
          <w:tcPr>
            <w:tcW w:type="dxa" w:w="2340"/>
          </w:tcPr>
          <w:p>
            <w:r>
              <w:t>AI Recommend</w:t>
            </w:r>
          </w:p>
        </w:tc>
        <w:tc>
          <w:tcPr>
            <w:tcW w:type="dxa" w:w="2340"/>
          </w:tcPr>
          <w:p>
            <w:r>
              <w:t>System shall enforce role-based access constraints during AI Recommend requests.</w:t>
            </w:r>
          </w:p>
        </w:tc>
        <w:tc>
          <w:tcPr>
            <w:tcW w:type="dxa" w:w="2340"/>
          </w:tcPr>
          <w:p>
            <w:r>
              <w:t>High</w:t>
            </w:r>
          </w:p>
        </w:tc>
      </w:tr>
      <w:tr>
        <w:tc>
          <w:tcPr>
            <w:tcW w:type="dxa" w:w="2340"/>
          </w:tcPr>
          <w:p>
            <w:r>
              <w:t>FR-063</w:t>
            </w:r>
          </w:p>
        </w:tc>
        <w:tc>
          <w:tcPr>
            <w:tcW w:type="dxa" w:w="2340"/>
          </w:tcPr>
          <w:p>
            <w:r>
              <w:t>AI Hotspot</w:t>
            </w:r>
          </w:p>
        </w:tc>
        <w:tc>
          <w:tcPr>
            <w:tcW w:type="dxa" w:w="2340"/>
          </w:tcPr>
          <w:p>
            <w:r>
              <w:t>System shall return traceable status and message payload for AI Hotspot outcomes.</w:t>
            </w:r>
          </w:p>
        </w:tc>
        <w:tc>
          <w:tcPr>
            <w:tcW w:type="dxa" w:w="2340"/>
          </w:tcPr>
          <w:p>
            <w:r>
              <w:t>High</w:t>
            </w:r>
          </w:p>
        </w:tc>
      </w:tr>
      <w:tr>
        <w:tc>
          <w:tcPr>
            <w:tcW w:type="dxa" w:w="2340"/>
          </w:tcPr>
          <w:p>
            <w:r>
              <w:t>FR-064</w:t>
            </w:r>
          </w:p>
        </w:tc>
        <w:tc>
          <w:tcPr>
            <w:tcW w:type="dxa" w:w="2340"/>
          </w:tcPr>
          <w:p>
            <w:r>
              <w:t>GIS</w:t>
            </w:r>
          </w:p>
        </w:tc>
        <w:tc>
          <w:tcPr>
            <w:tcW w:type="dxa" w:w="2340"/>
          </w:tcPr>
          <w:p>
            <w:r>
              <w:t>System shall preserve data consistency across multi-step GIS workflow transitions.</w:t>
            </w:r>
          </w:p>
        </w:tc>
        <w:tc>
          <w:tcPr>
            <w:tcW w:type="dxa" w:w="2340"/>
          </w:tcPr>
          <w:p>
            <w:r>
              <w:t>High</w:t>
            </w:r>
          </w:p>
        </w:tc>
      </w:tr>
      <w:tr>
        <w:tc>
          <w:tcPr>
            <w:tcW w:type="dxa" w:w="2340"/>
          </w:tcPr>
          <w:p>
            <w:r>
              <w:t>FR-065</w:t>
            </w:r>
          </w:p>
        </w:tc>
        <w:tc>
          <w:tcPr>
            <w:tcW w:type="dxa" w:w="2340"/>
          </w:tcPr>
          <w:p>
            <w:r>
              <w:t>Profile</w:t>
            </w:r>
          </w:p>
        </w:tc>
        <w:tc>
          <w:tcPr>
            <w:tcW w:type="dxa" w:w="2340"/>
          </w:tcPr>
          <w:p>
            <w:r>
              <w:t>System shall validate all mandatory inputs for Profile flow before DB operation.</w:t>
            </w:r>
          </w:p>
        </w:tc>
        <w:tc>
          <w:tcPr>
            <w:tcW w:type="dxa" w:w="2340"/>
          </w:tcPr>
          <w:p>
            <w:r>
              <w:t>High</w:t>
            </w:r>
          </w:p>
        </w:tc>
      </w:tr>
      <w:tr>
        <w:tc>
          <w:tcPr>
            <w:tcW w:type="dxa" w:w="2340"/>
          </w:tcPr>
          <w:p>
            <w:r>
              <w:t>FR-066</w:t>
            </w:r>
          </w:p>
        </w:tc>
        <w:tc>
          <w:tcPr>
            <w:tcW w:type="dxa" w:w="2340"/>
          </w:tcPr>
          <w:p>
            <w:r>
              <w:t>Admin</w:t>
            </w:r>
          </w:p>
        </w:tc>
        <w:tc>
          <w:tcPr>
            <w:tcW w:type="dxa" w:w="2340"/>
          </w:tcPr>
          <w:p>
            <w:r>
              <w:t>System shall enforce role-based access constraints during Admin requests.</w:t>
            </w:r>
          </w:p>
        </w:tc>
        <w:tc>
          <w:tcPr>
            <w:tcW w:type="dxa" w:w="2340"/>
          </w:tcPr>
          <w:p>
            <w:r>
              <w:t>High</w:t>
            </w:r>
          </w:p>
        </w:tc>
      </w:tr>
      <w:tr>
        <w:tc>
          <w:tcPr>
            <w:tcW w:type="dxa" w:w="2340"/>
          </w:tcPr>
          <w:p>
            <w:r>
              <w:t>FR-067</w:t>
            </w:r>
          </w:p>
        </w:tc>
        <w:tc>
          <w:tcPr>
            <w:tcW w:type="dxa" w:w="2340"/>
          </w:tcPr>
          <w:p>
            <w:r>
              <w:t>Auth</w:t>
            </w:r>
          </w:p>
        </w:tc>
        <w:tc>
          <w:tcPr>
            <w:tcW w:type="dxa" w:w="2340"/>
          </w:tcPr>
          <w:p>
            <w:r>
              <w:t>System shall return traceable status and message payload for Auth outcomes.</w:t>
            </w:r>
          </w:p>
        </w:tc>
        <w:tc>
          <w:tcPr>
            <w:tcW w:type="dxa" w:w="2340"/>
          </w:tcPr>
          <w:p>
            <w:r>
              <w:t>High</w:t>
            </w:r>
          </w:p>
        </w:tc>
      </w:tr>
      <w:tr>
        <w:tc>
          <w:tcPr>
            <w:tcW w:type="dxa" w:w="2340"/>
          </w:tcPr>
          <w:p>
            <w:r>
              <w:t>FR-068</w:t>
            </w:r>
          </w:p>
        </w:tc>
        <w:tc>
          <w:tcPr>
            <w:tcW w:type="dxa" w:w="2340"/>
          </w:tcPr>
          <w:p>
            <w:r>
              <w:t>Signup</w:t>
            </w:r>
          </w:p>
        </w:tc>
        <w:tc>
          <w:tcPr>
            <w:tcW w:type="dxa" w:w="2340"/>
          </w:tcPr>
          <w:p>
            <w:r>
              <w:t>System shall preserve data consistency across multi-step Signup workflow transitions.</w:t>
            </w:r>
          </w:p>
        </w:tc>
        <w:tc>
          <w:tcPr>
            <w:tcW w:type="dxa" w:w="2340"/>
          </w:tcPr>
          <w:p>
            <w:r>
              <w:t>High</w:t>
            </w:r>
          </w:p>
        </w:tc>
      </w:tr>
      <w:tr>
        <w:tc>
          <w:tcPr>
            <w:tcW w:type="dxa" w:w="2340"/>
          </w:tcPr>
          <w:p>
            <w:r>
              <w:t>FR-069</w:t>
            </w:r>
          </w:p>
        </w:tc>
        <w:tc>
          <w:tcPr>
            <w:tcW w:type="dxa" w:w="2340"/>
          </w:tcPr>
          <w:p>
            <w:r>
              <w:t>Appointments</w:t>
            </w:r>
          </w:p>
        </w:tc>
        <w:tc>
          <w:tcPr>
            <w:tcW w:type="dxa" w:w="2340"/>
          </w:tcPr>
          <w:p>
            <w:r>
              <w:t>System shall validate all mandatory inputs for Appointments flow before DB operation.</w:t>
            </w:r>
          </w:p>
        </w:tc>
        <w:tc>
          <w:tcPr>
            <w:tcW w:type="dxa" w:w="2340"/>
          </w:tcPr>
          <w:p>
            <w:r>
              <w:t>High</w:t>
            </w:r>
          </w:p>
        </w:tc>
      </w:tr>
      <w:tr>
        <w:tc>
          <w:tcPr>
            <w:tcW w:type="dxa" w:w="2340"/>
          </w:tcPr>
          <w:p>
            <w:r>
              <w:t>FR-070</w:t>
            </w:r>
          </w:p>
        </w:tc>
        <w:tc>
          <w:tcPr>
            <w:tcW w:type="dxa" w:w="2340"/>
          </w:tcPr>
          <w:p>
            <w:r>
              <w:t>Consultations</w:t>
            </w:r>
          </w:p>
        </w:tc>
        <w:tc>
          <w:tcPr>
            <w:tcW w:type="dxa" w:w="2340"/>
          </w:tcPr>
          <w:p>
            <w:r>
              <w:t>System shall enforce role-based access constraints during Consultations requests.</w:t>
            </w:r>
          </w:p>
        </w:tc>
        <w:tc>
          <w:tcPr>
            <w:tcW w:type="dxa" w:w="2340"/>
          </w:tcPr>
          <w:p>
            <w:r>
              <w:t>Medium</w:t>
            </w:r>
          </w:p>
        </w:tc>
      </w:tr>
      <w:tr>
        <w:tc>
          <w:tcPr>
            <w:tcW w:type="dxa" w:w="2340"/>
          </w:tcPr>
          <w:p>
            <w:r>
              <w:t>FR-071</w:t>
            </w:r>
          </w:p>
        </w:tc>
        <w:tc>
          <w:tcPr>
            <w:tcW w:type="dxa" w:w="2340"/>
          </w:tcPr>
          <w:p>
            <w:r>
              <w:t>Prescriptions</w:t>
            </w:r>
          </w:p>
        </w:tc>
        <w:tc>
          <w:tcPr>
            <w:tcW w:type="dxa" w:w="2340"/>
          </w:tcPr>
          <w:p>
            <w:r>
              <w:t>System shall return traceable status and message payload for Prescriptions outcomes.</w:t>
            </w:r>
          </w:p>
        </w:tc>
        <w:tc>
          <w:tcPr>
            <w:tcW w:type="dxa" w:w="2340"/>
          </w:tcPr>
          <w:p>
            <w:r>
              <w:t>Medium</w:t>
            </w:r>
          </w:p>
        </w:tc>
      </w:tr>
      <w:tr>
        <w:tc>
          <w:tcPr>
            <w:tcW w:type="dxa" w:w="2340"/>
          </w:tcPr>
          <w:p>
            <w:r>
              <w:t>FR-072</w:t>
            </w:r>
          </w:p>
        </w:tc>
        <w:tc>
          <w:tcPr>
            <w:tcW w:type="dxa" w:w="2340"/>
          </w:tcPr>
          <w:p>
            <w:r>
              <w:t>Transactions</w:t>
            </w:r>
          </w:p>
        </w:tc>
        <w:tc>
          <w:tcPr>
            <w:tcW w:type="dxa" w:w="2340"/>
          </w:tcPr>
          <w:p>
            <w:r>
              <w:t>System shall preserve data consistency across multi-step Transactions workflow transitions.</w:t>
            </w:r>
          </w:p>
        </w:tc>
        <w:tc>
          <w:tcPr>
            <w:tcW w:type="dxa" w:w="2340"/>
          </w:tcPr>
          <w:p>
            <w:r>
              <w:t>Medium</w:t>
            </w:r>
          </w:p>
        </w:tc>
      </w:tr>
      <w:tr>
        <w:tc>
          <w:tcPr>
            <w:tcW w:type="dxa" w:w="2340"/>
          </w:tcPr>
          <w:p>
            <w:r>
              <w:t>FR-073</w:t>
            </w:r>
          </w:p>
        </w:tc>
        <w:tc>
          <w:tcPr>
            <w:tcW w:type="dxa" w:w="2340"/>
          </w:tcPr>
          <w:p>
            <w:r>
              <w:t>AI Recommend</w:t>
            </w:r>
          </w:p>
        </w:tc>
        <w:tc>
          <w:tcPr>
            <w:tcW w:type="dxa" w:w="2340"/>
          </w:tcPr>
          <w:p>
            <w:r>
              <w:t>System shall validate all mandatory inputs for AI Recommend flow before DB operation.</w:t>
            </w:r>
          </w:p>
        </w:tc>
        <w:tc>
          <w:tcPr>
            <w:tcW w:type="dxa" w:w="2340"/>
          </w:tcPr>
          <w:p>
            <w:r>
              <w:t>Medium</w:t>
            </w:r>
          </w:p>
        </w:tc>
      </w:tr>
      <w:tr>
        <w:tc>
          <w:tcPr>
            <w:tcW w:type="dxa" w:w="2340"/>
          </w:tcPr>
          <w:p>
            <w:r>
              <w:t>FR-074</w:t>
            </w:r>
          </w:p>
        </w:tc>
        <w:tc>
          <w:tcPr>
            <w:tcW w:type="dxa" w:w="2340"/>
          </w:tcPr>
          <w:p>
            <w:r>
              <w:t>AI Hotspot</w:t>
            </w:r>
          </w:p>
        </w:tc>
        <w:tc>
          <w:tcPr>
            <w:tcW w:type="dxa" w:w="2340"/>
          </w:tcPr>
          <w:p>
            <w:r>
              <w:t>System shall enforce role-based access constraints during AI Hotspot requests.</w:t>
            </w:r>
          </w:p>
        </w:tc>
        <w:tc>
          <w:tcPr>
            <w:tcW w:type="dxa" w:w="2340"/>
          </w:tcPr>
          <w:p>
            <w:r>
              <w:t>Medium</w:t>
            </w:r>
          </w:p>
        </w:tc>
      </w:tr>
      <w:tr>
        <w:tc>
          <w:tcPr>
            <w:tcW w:type="dxa" w:w="2340"/>
          </w:tcPr>
          <w:p>
            <w:r>
              <w:t>FR-075</w:t>
            </w:r>
          </w:p>
        </w:tc>
        <w:tc>
          <w:tcPr>
            <w:tcW w:type="dxa" w:w="2340"/>
          </w:tcPr>
          <w:p>
            <w:r>
              <w:t>GIS</w:t>
            </w:r>
          </w:p>
        </w:tc>
        <w:tc>
          <w:tcPr>
            <w:tcW w:type="dxa" w:w="2340"/>
          </w:tcPr>
          <w:p>
            <w:r>
              <w:t>System shall return traceable status and message payload for GIS outcomes.</w:t>
            </w:r>
          </w:p>
        </w:tc>
        <w:tc>
          <w:tcPr>
            <w:tcW w:type="dxa" w:w="2340"/>
          </w:tcPr>
          <w:p>
            <w:r>
              <w:t>Medium</w:t>
            </w:r>
          </w:p>
        </w:tc>
      </w:tr>
      <w:tr>
        <w:tc>
          <w:tcPr>
            <w:tcW w:type="dxa" w:w="2340"/>
          </w:tcPr>
          <w:p>
            <w:r>
              <w:t>FR-076</w:t>
            </w:r>
          </w:p>
        </w:tc>
        <w:tc>
          <w:tcPr>
            <w:tcW w:type="dxa" w:w="2340"/>
          </w:tcPr>
          <w:p>
            <w:r>
              <w:t>Profile</w:t>
            </w:r>
          </w:p>
        </w:tc>
        <w:tc>
          <w:tcPr>
            <w:tcW w:type="dxa" w:w="2340"/>
          </w:tcPr>
          <w:p>
            <w:r>
              <w:t>System shall preserve data consistency across multi-step Profile workflow transitions.</w:t>
            </w:r>
          </w:p>
        </w:tc>
        <w:tc>
          <w:tcPr>
            <w:tcW w:type="dxa" w:w="2340"/>
          </w:tcPr>
          <w:p>
            <w:r>
              <w:t>Medium</w:t>
            </w:r>
          </w:p>
        </w:tc>
      </w:tr>
      <w:tr>
        <w:tc>
          <w:tcPr>
            <w:tcW w:type="dxa" w:w="2340"/>
          </w:tcPr>
          <w:p>
            <w:r>
              <w:t>FR-077</w:t>
            </w:r>
          </w:p>
        </w:tc>
        <w:tc>
          <w:tcPr>
            <w:tcW w:type="dxa" w:w="2340"/>
          </w:tcPr>
          <w:p>
            <w:r>
              <w:t>Admin</w:t>
            </w:r>
          </w:p>
        </w:tc>
        <w:tc>
          <w:tcPr>
            <w:tcW w:type="dxa" w:w="2340"/>
          </w:tcPr>
          <w:p>
            <w:r>
              <w:t>System shall validate all mandatory inputs for Admin flow before DB operation.</w:t>
            </w:r>
          </w:p>
        </w:tc>
        <w:tc>
          <w:tcPr>
            <w:tcW w:type="dxa" w:w="2340"/>
          </w:tcPr>
          <w:p>
            <w:r>
              <w:t>Medium</w:t>
            </w:r>
          </w:p>
        </w:tc>
      </w:tr>
      <w:tr>
        <w:tc>
          <w:tcPr>
            <w:tcW w:type="dxa" w:w="2340"/>
          </w:tcPr>
          <w:p>
            <w:r>
              <w:t>FR-078</w:t>
            </w:r>
          </w:p>
        </w:tc>
        <w:tc>
          <w:tcPr>
            <w:tcW w:type="dxa" w:w="2340"/>
          </w:tcPr>
          <w:p>
            <w:r>
              <w:t>Auth</w:t>
            </w:r>
          </w:p>
        </w:tc>
        <w:tc>
          <w:tcPr>
            <w:tcW w:type="dxa" w:w="2340"/>
          </w:tcPr>
          <w:p>
            <w:r>
              <w:t>System shall enforce role-based access constraints during Auth requests.</w:t>
            </w:r>
          </w:p>
        </w:tc>
        <w:tc>
          <w:tcPr>
            <w:tcW w:type="dxa" w:w="2340"/>
          </w:tcPr>
          <w:p>
            <w:r>
              <w:t>Medium</w:t>
            </w:r>
          </w:p>
        </w:tc>
      </w:tr>
      <w:tr>
        <w:tc>
          <w:tcPr>
            <w:tcW w:type="dxa" w:w="2340"/>
          </w:tcPr>
          <w:p>
            <w:r>
              <w:t>FR-079</w:t>
            </w:r>
          </w:p>
        </w:tc>
        <w:tc>
          <w:tcPr>
            <w:tcW w:type="dxa" w:w="2340"/>
          </w:tcPr>
          <w:p>
            <w:r>
              <w:t>Signup</w:t>
            </w:r>
          </w:p>
        </w:tc>
        <w:tc>
          <w:tcPr>
            <w:tcW w:type="dxa" w:w="2340"/>
          </w:tcPr>
          <w:p>
            <w:r>
              <w:t>System shall return traceable status and message payload for Signup outcomes.</w:t>
            </w:r>
          </w:p>
        </w:tc>
        <w:tc>
          <w:tcPr>
            <w:tcW w:type="dxa" w:w="2340"/>
          </w:tcPr>
          <w:p>
            <w:r>
              <w:t>Medium</w:t>
            </w:r>
          </w:p>
        </w:tc>
      </w:tr>
      <w:tr>
        <w:tc>
          <w:tcPr>
            <w:tcW w:type="dxa" w:w="2340"/>
          </w:tcPr>
          <w:p>
            <w:r>
              <w:t>FR-080</w:t>
            </w:r>
          </w:p>
        </w:tc>
        <w:tc>
          <w:tcPr>
            <w:tcW w:type="dxa" w:w="2340"/>
          </w:tcPr>
          <w:p>
            <w:r>
              <w:t>Appointments</w:t>
            </w:r>
          </w:p>
        </w:tc>
        <w:tc>
          <w:tcPr>
            <w:tcW w:type="dxa" w:w="2340"/>
          </w:tcPr>
          <w:p>
            <w:r>
              <w:t>System shall preserve data consistency across multi-step Appointments workflow transitions.</w:t>
            </w:r>
          </w:p>
        </w:tc>
        <w:tc>
          <w:tcPr>
            <w:tcW w:type="dxa" w:w="2340"/>
          </w:tcPr>
          <w:p>
            <w:r>
              <w:t>Medium</w:t>
            </w:r>
          </w:p>
        </w:tc>
      </w:tr>
      <w:tr>
        <w:tc>
          <w:tcPr>
            <w:tcW w:type="dxa" w:w="2340"/>
          </w:tcPr>
          <w:p>
            <w:r>
              <w:t>FR-081</w:t>
            </w:r>
          </w:p>
        </w:tc>
        <w:tc>
          <w:tcPr>
            <w:tcW w:type="dxa" w:w="2340"/>
          </w:tcPr>
          <w:p>
            <w:r>
              <w:t>Consultations</w:t>
            </w:r>
          </w:p>
        </w:tc>
        <w:tc>
          <w:tcPr>
            <w:tcW w:type="dxa" w:w="2340"/>
          </w:tcPr>
          <w:p>
            <w:r>
              <w:t>System shall validate all mandatory inputs for Consultations flow before DB operation.</w:t>
            </w:r>
          </w:p>
        </w:tc>
        <w:tc>
          <w:tcPr>
            <w:tcW w:type="dxa" w:w="2340"/>
          </w:tcPr>
          <w:p>
            <w:r>
              <w:t>Medium</w:t>
            </w:r>
          </w:p>
        </w:tc>
      </w:tr>
      <w:tr>
        <w:tc>
          <w:tcPr>
            <w:tcW w:type="dxa" w:w="2340"/>
          </w:tcPr>
          <w:p>
            <w:r>
              <w:t>FR-082</w:t>
            </w:r>
          </w:p>
        </w:tc>
        <w:tc>
          <w:tcPr>
            <w:tcW w:type="dxa" w:w="2340"/>
          </w:tcPr>
          <w:p>
            <w:r>
              <w:t>Prescriptions</w:t>
            </w:r>
          </w:p>
        </w:tc>
        <w:tc>
          <w:tcPr>
            <w:tcW w:type="dxa" w:w="2340"/>
          </w:tcPr>
          <w:p>
            <w:r>
              <w:t>System shall enforce role-based access constraints during Prescriptions requests.</w:t>
            </w:r>
          </w:p>
        </w:tc>
        <w:tc>
          <w:tcPr>
            <w:tcW w:type="dxa" w:w="2340"/>
          </w:tcPr>
          <w:p>
            <w:r>
              <w:t>Medium</w:t>
            </w:r>
          </w:p>
        </w:tc>
      </w:tr>
      <w:tr>
        <w:tc>
          <w:tcPr>
            <w:tcW w:type="dxa" w:w="2340"/>
          </w:tcPr>
          <w:p>
            <w:r>
              <w:t>FR-083</w:t>
            </w:r>
          </w:p>
        </w:tc>
        <w:tc>
          <w:tcPr>
            <w:tcW w:type="dxa" w:w="2340"/>
          </w:tcPr>
          <w:p>
            <w:r>
              <w:t>Transactions</w:t>
            </w:r>
          </w:p>
        </w:tc>
        <w:tc>
          <w:tcPr>
            <w:tcW w:type="dxa" w:w="2340"/>
          </w:tcPr>
          <w:p>
            <w:r>
              <w:t>System shall return traceable status and message payload for Transactions outcomes.</w:t>
            </w:r>
          </w:p>
        </w:tc>
        <w:tc>
          <w:tcPr>
            <w:tcW w:type="dxa" w:w="2340"/>
          </w:tcPr>
          <w:p>
            <w:r>
              <w:t>Medium</w:t>
            </w:r>
          </w:p>
        </w:tc>
      </w:tr>
      <w:tr>
        <w:tc>
          <w:tcPr>
            <w:tcW w:type="dxa" w:w="2340"/>
          </w:tcPr>
          <w:p>
            <w:r>
              <w:t>FR-084</w:t>
            </w:r>
          </w:p>
        </w:tc>
        <w:tc>
          <w:tcPr>
            <w:tcW w:type="dxa" w:w="2340"/>
          </w:tcPr>
          <w:p>
            <w:r>
              <w:t>AI Recommend</w:t>
            </w:r>
          </w:p>
        </w:tc>
        <w:tc>
          <w:tcPr>
            <w:tcW w:type="dxa" w:w="2340"/>
          </w:tcPr>
          <w:p>
            <w:r>
              <w:t>System shall preserve data consistency across multi-step AI Recommend workflow transitions.</w:t>
            </w:r>
          </w:p>
        </w:tc>
        <w:tc>
          <w:tcPr>
            <w:tcW w:type="dxa" w:w="2340"/>
          </w:tcPr>
          <w:p>
            <w:r>
              <w:t>Medium</w:t>
            </w:r>
          </w:p>
        </w:tc>
      </w:tr>
      <w:tr>
        <w:tc>
          <w:tcPr>
            <w:tcW w:type="dxa" w:w="2340"/>
          </w:tcPr>
          <w:p>
            <w:r>
              <w:t>FR-085</w:t>
            </w:r>
          </w:p>
        </w:tc>
        <w:tc>
          <w:tcPr>
            <w:tcW w:type="dxa" w:w="2340"/>
          </w:tcPr>
          <w:p>
            <w:r>
              <w:t>AI Hotspot</w:t>
            </w:r>
          </w:p>
        </w:tc>
        <w:tc>
          <w:tcPr>
            <w:tcW w:type="dxa" w:w="2340"/>
          </w:tcPr>
          <w:p>
            <w:r>
              <w:t>System shall validate all mandatory inputs for AI Hotspot flow before DB operation.</w:t>
            </w:r>
          </w:p>
        </w:tc>
        <w:tc>
          <w:tcPr>
            <w:tcW w:type="dxa" w:w="2340"/>
          </w:tcPr>
          <w:p>
            <w:r>
              <w:t>Medium</w:t>
            </w:r>
          </w:p>
        </w:tc>
      </w:tr>
      <w:tr>
        <w:tc>
          <w:tcPr>
            <w:tcW w:type="dxa" w:w="2340"/>
          </w:tcPr>
          <w:p>
            <w:r>
              <w:t>FR-086</w:t>
            </w:r>
          </w:p>
        </w:tc>
        <w:tc>
          <w:tcPr>
            <w:tcW w:type="dxa" w:w="2340"/>
          </w:tcPr>
          <w:p>
            <w:r>
              <w:t>GIS</w:t>
            </w:r>
          </w:p>
        </w:tc>
        <w:tc>
          <w:tcPr>
            <w:tcW w:type="dxa" w:w="2340"/>
          </w:tcPr>
          <w:p>
            <w:r>
              <w:t>System shall enforce role-based access constraints during GIS requests.</w:t>
            </w:r>
          </w:p>
        </w:tc>
        <w:tc>
          <w:tcPr>
            <w:tcW w:type="dxa" w:w="2340"/>
          </w:tcPr>
          <w:p>
            <w:r>
              <w:t>Medium</w:t>
            </w:r>
          </w:p>
        </w:tc>
      </w:tr>
      <w:tr>
        <w:tc>
          <w:tcPr>
            <w:tcW w:type="dxa" w:w="2340"/>
          </w:tcPr>
          <w:p>
            <w:r>
              <w:t>FR-087</w:t>
            </w:r>
          </w:p>
        </w:tc>
        <w:tc>
          <w:tcPr>
            <w:tcW w:type="dxa" w:w="2340"/>
          </w:tcPr>
          <w:p>
            <w:r>
              <w:t>Profile</w:t>
            </w:r>
          </w:p>
        </w:tc>
        <w:tc>
          <w:tcPr>
            <w:tcW w:type="dxa" w:w="2340"/>
          </w:tcPr>
          <w:p>
            <w:r>
              <w:t>System shall return traceable status and message payload for Profile outcomes.</w:t>
            </w:r>
          </w:p>
        </w:tc>
        <w:tc>
          <w:tcPr>
            <w:tcW w:type="dxa" w:w="2340"/>
          </w:tcPr>
          <w:p>
            <w:r>
              <w:t>Medium</w:t>
            </w:r>
          </w:p>
        </w:tc>
      </w:tr>
      <w:tr>
        <w:tc>
          <w:tcPr>
            <w:tcW w:type="dxa" w:w="2340"/>
          </w:tcPr>
          <w:p>
            <w:r>
              <w:t>FR-088</w:t>
            </w:r>
          </w:p>
        </w:tc>
        <w:tc>
          <w:tcPr>
            <w:tcW w:type="dxa" w:w="2340"/>
          </w:tcPr>
          <w:p>
            <w:r>
              <w:t>Admin</w:t>
            </w:r>
          </w:p>
        </w:tc>
        <w:tc>
          <w:tcPr>
            <w:tcW w:type="dxa" w:w="2340"/>
          </w:tcPr>
          <w:p>
            <w:r>
              <w:t>System shall preserve data consistency across multi-step Admin workflow transitions.</w:t>
            </w:r>
          </w:p>
        </w:tc>
        <w:tc>
          <w:tcPr>
            <w:tcW w:type="dxa" w:w="2340"/>
          </w:tcPr>
          <w:p>
            <w:r>
              <w:t>Medium</w:t>
            </w:r>
          </w:p>
        </w:tc>
      </w:tr>
      <w:tr>
        <w:tc>
          <w:tcPr>
            <w:tcW w:type="dxa" w:w="2340"/>
          </w:tcPr>
          <w:p>
            <w:r>
              <w:t>FR-089</w:t>
            </w:r>
          </w:p>
        </w:tc>
        <w:tc>
          <w:tcPr>
            <w:tcW w:type="dxa" w:w="2340"/>
          </w:tcPr>
          <w:p>
            <w:r>
              <w:t>Auth</w:t>
            </w:r>
          </w:p>
        </w:tc>
        <w:tc>
          <w:tcPr>
            <w:tcW w:type="dxa" w:w="2340"/>
          </w:tcPr>
          <w:p>
            <w:r>
              <w:t>System shall validate all mandatory inputs for Auth flow before DB operation.</w:t>
            </w:r>
          </w:p>
        </w:tc>
        <w:tc>
          <w:tcPr>
            <w:tcW w:type="dxa" w:w="2340"/>
          </w:tcPr>
          <w:p>
            <w:r>
              <w:t>Medium</w:t>
            </w:r>
          </w:p>
        </w:tc>
      </w:tr>
      <w:tr>
        <w:tc>
          <w:tcPr>
            <w:tcW w:type="dxa" w:w="2340"/>
          </w:tcPr>
          <w:p>
            <w:r>
              <w:t>FR-090</w:t>
            </w:r>
          </w:p>
        </w:tc>
        <w:tc>
          <w:tcPr>
            <w:tcW w:type="dxa" w:w="2340"/>
          </w:tcPr>
          <w:p>
            <w:r>
              <w:t>Signup</w:t>
            </w:r>
          </w:p>
        </w:tc>
        <w:tc>
          <w:tcPr>
            <w:tcW w:type="dxa" w:w="2340"/>
          </w:tcPr>
          <w:p>
            <w:r>
              <w:t>System shall enforce role-based access constraints during Signup requests.</w:t>
            </w:r>
          </w:p>
        </w:tc>
        <w:tc>
          <w:tcPr>
            <w:tcW w:type="dxa" w:w="2340"/>
          </w:tcPr>
          <w:p>
            <w:r>
              <w:t>Medium</w:t>
            </w:r>
          </w:p>
        </w:tc>
      </w:tr>
      <w:tr>
        <w:tc>
          <w:tcPr>
            <w:tcW w:type="dxa" w:w="2340"/>
          </w:tcPr>
          <w:p>
            <w:r>
              <w:t>FR-091</w:t>
            </w:r>
          </w:p>
        </w:tc>
        <w:tc>
          <w:tcPr>
            <w:tcW w:type="dxa" w:w="2340"/>
          </w:tcPr>
          <w:p>
            <w:r>
              <w:t>Appointments</w:t>
            </w:r>
          </w:p>
        </w:tc>
        <w:tc>
          <w:tcPr>
            <w:tcW w:type="dxa" w:w="2340"/>
          </w:tcPr>
          <w:p>
            <w:r>
              <w:t>System shall return traceable status and message payload for Appointments outcomes.</w:t>
            </w:r>
          </w:p>
        </w:tc>
        <w:tc>
          <w:tcPr>
            <w:tcW w:type="dxa" w:w="2340"/>
          </w:tcPr>
          <w:p>
            <w:r>
              <w:t>Medium</w:t>
            </w:r>
          </w:p>
        </w:tc>
      </w:tr>
      <w:tr>
        <w:tc>
          <w:tcPr>
            <w:tcW w:type="dxa" w:w="2340"/>
          </w:tcPr>
          <w:p>
            <w:r>
              <w:t>FR-092</w:t>
            </w:r>
          </w:p>
        </w:tc>
        <w:tc>
          <w:tcPr>
            <w:tcW w:type="dxa" w:w="2340"/>
          </w:tcPr>
          <w:p>
            <w:r>
              <w:t>Consultations</w:t>
            </w:r>
          </w:p>
        </w:tc>
        <w:tc>
          <w:tcPr>
            <w:tcW w:type="dxa" w:w="2340"/>
          </w:tcPr>
          <w:p>
            <w:r>
              <w:t>System shall preserve data consistency across multi-step Consultations workflow transitions.</w:t>
            </w:r>
          </w:p>
        </w:tc>
        <w:tc>
          <w:tcPr>
            <w:tcW w:type="dxa" w:w="2340"/>
          </w:tcPr>
          <w:p>
            <w:r>
              <w:t>Medium</w:t>
            </w:r>
          </w:p>
        </w:tc>
      </w:tr>
      <w:tr>
        <w:tc>
          <w:tcPr>
            <w:tcW w:type="dxa" w:w="2340"/>
          </w:tcPr>
          <w:p>
            <w:r>
              <w:t>FR-093</w:t>
            </w:r>
          </w:p>
        </w:tc>
        <w:tc>
          <w:tcPr>
            <w:tcW w:type="dxa" w:w="2340"/>
          </w:tcPr>
          <w:p>
            <w:r>
              <w:t>Prescriptions</w:t>
            </w:r>
          </w:p>
        </w:tc>
        <w:tc>
          <w:tcPr>
            <w:tcW w:type="dxa" w:w="2340"/>
          </w:tcPr>
          <w:p>
            <w:r>
              <w:t>System shall validate all mandatory inputs for Prescriptions flow before DB operation.</w:t>
            </w:r>
          </w:p>
        </w:tc>
        <w:tc>
          <w:tcPr>
            <w:tcW w:type="dxa" w:w="2340"/>
          </w:tcPr>
          <w:p>
            <w:r>
              <w:t>Medium</w:t>
            </w:r>
          </w:p>
        </w:tc>
      </w:tr>
      <w:tr>
        <w:tc>
          <w:tcPr>
            <w:tcW w:type="dxa" w:w="2340"/>
          </w:tcPr>
          <w:p>
            <w:r>
              <w:t>FR-094</w:t>
            </w:r>
          </w:p>
        </w:tc>
        <w:tc>
          <w:tcPr>
            <w:tcW w:type="dxa" w:w="2340"/>
          </w:tcPr>
          <w:p>
            <w:r>
              <w:t>Transactions</w:t>
            </w:r>
          </w:p>
        </w:tc>
        <w:tc>
          <w:tcPr>
            <w:tcW w:type="dxa" w:w="2340"/>
          </w:tcPr>
          <w:p>
            <w:r>
              <w:t>System shall enforce role-based access constraints during Transactions requests.</w:t>
            </w:r>
          </w:p>
        </w:tc>
        <w:tc>
          <w:tcPr>
            <w:tcW w:type="dxa" w:w="2340"/>
          </w:tcPr>
          <w:p>
            <w:r>
              <w:t>Medium</w:t>
            </w:r>
          </w:p>
        </w:tc>
      </w:tr>
      <w:tr>
        <w:tc>
          <w:tcPr>
            <w:tcW w:type="dxa" w:w="2340"/>
          </w:tcPr>
          <w:p>
            <w:r>
              <w:t>FR-095</w:t>
            </w:r>
          </w:p>
        </w:tc>
        <w:tc>
          <w:tcPr>
            <w:tcW w:type="dxa" w:w="2340"/>
          </w:tcPr>
          <w:p>
            <w:r>
              <w:t>AI Recommend</w:t>
            </w:r>
          </w:p>
        </w:tc>
        <w:tc>
          <w:tcPr>
            <w:tcW w:type="dxa" w:w="2340"/>
          </w:tcPr>
          <w:p>
            <w:r>
              <w:t>System shall return traceable status and message payload for AI Recommend outcomes.</w:t>
            </w:r>
          </w:p>
        </w:tc>
        <w:tc>
          <w:tcPr>
            <w:tcW w:type="dxa" w:w="2340"/>
          </w:tcPr>
          <w:p>
            <w:r>
              <w:t>Medium</w:t>
            </w:r>
          </w:p>
        </w:tc>
      </w:tr>
      <w:tr>
        <w:tc>
          <w:tcPr>
            <w:tcW w:type="dxa" w:w="2340"/>
          </w:tcPr>
          <w:p>
            <w:r>
              <w:t>FR-096</w:t>
            </w:r>
          </w:p>
        </w:tc>
        <w:tc>
          <w:tcPr>
            <w:tcW w:type="dxa" w:w="2340"/>
          </w:tcPr>
          <w:p>
            <w:r>
              <w:t>AI Hotspot</w:t>
            </w:r>
          </w:p>
        </w:tc>
        <w:tc>
          <w:tcPr>
            <w:tcW w:type="dxa" w:w="2340"/>
          </w:tcPr>
          <w:p>
            <w:r>
              <w:t>System shall preserve data consistency across multi-step AI Hotspot workflow transitions.</w:t>
            </w:r>
          </w:p>
        </w:tc>
        <w:tc>
          <w:tcPr>
            <w:tcW w:type="dxa" w:w="2340"/>
          </w:tcPr>
          <w:p>
            <w:r>
              <w:t>Medium</w:t>
            </w:r>
          </w:p>
        </w:tc>
      </w:tr>
      <w:tr>
        <w:tc>
          <w:tcPr>
            <w:tcW w:type="dxa" w:w="2340"/>
          </w:tcPr>
          <w:p>
            <w:r>
              <w:t>FR-097</w:t>
            </w:r>
          </w:p>
        </w:tc>
        <w:tc>
          <w:tcPr>
            <w:tcW w:type="dxa" w:w="2340"/>
          </w:tcPr>
          <w:p>
            <w:r>
              <w:t>GIS</w:t>
            </w:r>
          </w:p>
        </w:tc>
        <w:tc>
          <w:tcPr>
            <w:tcW w:type="dxa" w:w="2340"/>
          </w:tcPr>
          <w:p>
            <w:r>
              <w:t>System shall validate all mandatory inputs for GIS flow before DB operation.</w:t>
            </w:r>
          </w:p>
        </w:tc>
        <w:tc>
          <w:tcPr>
            <w:tcW w:type="dxa" w:w="2340"/>
          </w:tcPr>
          <w:p>
            <w:r>
              <w:t>Medium</w:t>
            </w:r>
          </w:p>
        </w:tc>
      </w:tr>
      <w:tr>
        <w:tc>
          <w:tcPr>
            <w:tcW w:type="dxa" w:w="2340"/>
          </w:tcPr>
          <w:p>
            <w:r>
              <w:t>FR-098</w:t>
            </w:r>
          </w:p>
        </w:tc>
        <w:tc>
          <w:tcPr>
            <w:tcW w:type="dxa" w:w="2340"/>
          </w:tcPr>
          <w:p>
            <w:r>
              <w:t>Profile</w:t>
            </w:r>
          </w:p>
        </w:tc>
        <w:tc>
          <w:tcPr>
            <w:tcW w:type="dxa" w:w="2340"/>
          </w:tcPr>
          <w:p>
            <w:r>
              <w:t>System shall enforce role-based access constraints during Profile requests.</w:t>
            </w:r>
          </w:p>
        </w:tc>
        <w:tc>
          <w:tcPr>
            <w:tcW w:type="dxa" w:w="2340"/>
          </w:tcPr>
          <w:p>
            <w:r>
              <w:t>Medium</w:t>
            </w:r>
          </w:p>
        </w:tc>
      </w:tr>
      <w:tr>
        <w:tc>
          <w:tcPr>
            <w:tcW w:type="dxa" w:w="2340"/>
          </w:tcPr>
          <w:p>
            <w:r>
              <w:t>FR-099</w:t>
            </w:r>
          </w:p>
        </w:tc>
        <w:tc>
          <w:tcPr>
            <w:tcW w:type="dxa" w:w="2340"/>
          </w:tcPr>
          <w:p>
            <w:r>
              <w:t>Admin</w:t>
            </w:r>
          </w:p>
        </w:tc>
        <w:tc>
          <w:tcPr>
            <w:tcW w:type="dxa" w:w="2340"/>
          </w:tcPr>
          <w:p>
            <w:r>
              <w:t>System shall return traceable status and message payload for Admin outcomes.</w:t>
            </w:r>
          </w:p>
        </w:tc>
        <w:tc>
          <w:tcPr>
            <w:tcW w:type="dxa" w:w="2340"/>
          </w:tcPr>
          <w:p>
            <w:r>
              <w:t>Medium</w:t>
            </w:r>
          </w:p>
        </w:tc>
      </w:tr>
      <w:tr>
        <w:tc>
          <w:tcPr>
            <w:tcW w:type="dxa" w:w="2340"/>
          </w:tcPr>
          <w:p>
            <w:r>
              <w:t>FR-100</w:t>
            </w:r>
          </w:p>
        </w:tc>
        <w:tc>
          <w:tcPr>
            <w:tcW w:type="dxa" w:w="2340"/>
          </w:tcPr>
          <w:p>
            <w:r>
              <w:t>Auth</w:t>
            </w:r>
          </w:p>
        </w:tc>
        <w:tc>
          <w:tcPr>
            <w:tcW w:type="dxa" w:w="2340"/>
          </w:tcPr>
          <w:p>
            <w:r>
              <w:t>System shall preserve data consistency across multi-step Auth workflow transitions.</w:t>
            </w:r>
          </w:p>
        </w:tc>
        <w:tc>
          <w:tcPr>
            <w:tcW w:type="dxa" w:w="2340"/>
          </w:tcPr>
          <w:p>
            <w:r>
              <w:t>Medium</w:t>
            </w:r>
          </w:p>
        </w:tc>
      </w:tr>
      <w:tr>
        <w:tc>
          <w:tcPr>
            <w:tcW w:type="dxa" w:w="2340"/>
          </w:tcPr>
          <w:p>
            <w:r>
              <w:t>FR-101</w:t>
            </w:r>
          </w:p>
        </w:tc>
        <w:tc>
          <w:tcPr>
            <w:tcW w:type="dxa" w:w="2340"/>
          </w:tcPr>
          <w:p>
            <w:r>
              <w:t>Signup</w:t>
            </w:r>
          </w:p>
        </w:tc>
        <w:tc>
          <w:tcPr>
            <w:tcW w:type="dxa" w:w="2340"/>
          </w:tcPr>
          <w:p>
            <w:r>
              <w:t>System shall validate all mandatory inputs for Signup flow before DB operation.</w:t>
            </w:r>
          </w:p>
        </w:tc>
        <w:tc>
          <w:tcPr>
            <w:tcW w:type="dxa" w:w="2340"/>
          </w:tcPr>
          <w:p>
            <w:r>
              <w:t>Medium</w:t>
            </w:r>
          </w:p>
        </w:tc>
      </w:tr>
      <w:tr>
        <w:tc>
          <w:tcPr>
            <w:tcW w:type="dxa" w:w="2340"/>
          </w:tcPr>
          <w:p>
            <w:r>
              <w:t>FR-102</w:t>
            </w:r>
          </w:p>
        </w:tc>
        <w:tc>
          <w:tcPr>
            <w:tcW w:type="dxa" w:w="2340"/>
          </w:tcPr>
          <w:p>
            <w:r>
              <w:t>Appointments</w:t>
            </w:r>
          </w:p>
        </w:tc>
        <w:tc>
          <w:tcPr>
            <w:tcW w:type="dxa" w:w="2340"/>
          </w:tcPr>
          <w:p>
            <w:r>
              <w:t>System shall enforce role-based access constraints during Appointments requests.</w:t>
            </w:r>
          </w:p>
        </w:tc>
        <w:tc>
          <w:tcPr>
            <w:tcW w:type="dxa" w:w="2340"/>
          </w:tcPr>
          <w:p>
            <w:r>
              <w:t>Medium</w:t>
            </w:r>
          </w:p>
        </w:tc>
      </w:tr>
      <w:tr>
        <w:tc>
          <w:tcPr>
            <w:tcW w:type="dxa" w:w="2340"/>
          </w:tcPr>
          <w:p>
            <w:r>
              <w:t>FR-103</w:t>
            </w:r>
          </w:p>
        </w:tc>
        <w:tc>
          <w:tcPr>
            <w:tcW w:type="dxa" w:w="2340"/>
          </w:tcPr>
          <w:p>
            <w:r>
              <w:t>Consultations</w:t>
            </w:r>
          </w:p>
        </w:tc>
        <w:tc>
          <w:tcPr>
            <w:tcW w:type="dxa" w:w="2340"/>
          </w:tcPr>
          <w:p>
            <w:r>
              <w:t>System shall return traceable status and message payload for Consultations outcomes.</w:t>
            </w:r>
          </w:p>
        </w:tc>
        <w:tc>
          <w:tcPr>
            <w:tcW w:type="dxa" w:w="2340"/>
          </w:tcPr>
          <w:p>
            <w:r>
              <w:t>Medium</w:t>
            </w:r>
          </w:p>
        </w:tc>
      </w:tr>
      <w:tr>
        <w:tc>
          <w:tcPr>
            <w:tcW w:type="dxa" w:w="2340"/>
          </w:tcPr>
          <w:p>
            <w:r>
              <w:t>FR-104</w:t>
            </w:r>
          </w:p>
        </w:tc>
        <w:tc>
          <w:tcPr>
            <w:tcW w:type="dxa" w:w="2340"/>
          </w:tcPr>
          <w:p>
            <w:r>
              <w:t>Prescriptions</w:t>
            </w:r>
          </w:p>
        </w:tc>
        <w:tc>
          <w:tcPr>
            <w:tcW w:type="dxa" w:w="2340"/>
          </w:tcPr>
          <w:p>
            <w:r>
              <w:t>System shall preserve data consistency across multi-step Prescriptions workflow transitions.</w:t>
            </w:r>
          </w:p>
        </w:tc>
        <w:tc>
          <w:tcPr>
            <w:tcW w:type="dxa" w:w="2340"/>
          </w:tcPr>
          <w:p>
            <w:r>
              <w:t>Medium</w:t>
            </w:r>
          </w:p>
        </w:tc>
      </w:tr>
      <w:tr>
        <w:tc>
          <w:tcPr>
            <w:tcW w:type="dxa" w:w="2340"/>
          </w:tcPr>
          <w:p>
            <w:r>
              <w:t>FR-105</w:t>
            </w:r>
          </w:p>
        </w:tc>
        <w:tc>
          <w:tcPr>
            <w:tcW w:type="dxa" w:w="2340"/>
          </w:tcPr>
          <w:p>
            <w:r>
              <w:t>Transactions</w:t>
            </w:r>
          </w:p>
        </w:tc>
        <w:tc>
          <w:tcPr>
            <w:tcW w:type="dxa" w:w="2340"/>
          </w:tcPr>
          <w:p>
            <w:r>
              <w:t>System shall validate all mandatory inputs for Transactions flow before DB operation.</w:t>
            </w:r>
          </w:p>
        </w:tc>
        <w:tc>
          <w:tcPr>
            <w:tcW w:type="dxa" w:w="2340"/>
          </w:tcPr>
          <w:p>
            <w:r>
              <w:t>Low</w:t>
            </w:r>
          </w:p>
        </w:tc>
      </w:tr>
      <w:tr>
        <w:tc>
          <w:tcPr>
            <w:tcW w:type="dxa" w:w="2340"/>
          </w:tcPr>
          <w:p>
            <w:r>
              <w:t>FR-106</w:t>
            </w:r>
          </w:p>
        </w:tc>
        <w:tc>
          <w:tcPr>
            <w:tcW w:type="dxa" w:w="2340"/>
          </w:tcPr>
          <w:p>
            <w:r>
              <w:t>AI Recommend</w:t>
            </w:r>
          </w:p>
        </w:tc>
        <w:tc>
          <w:tcPr>
            <w:tcW w:type="dxa" w:w="2340"/>
          </w:tcPr>
          <w:p>
            <w:r>
              <w:t>System shall enforce role-based access constraints during AI Recommend requests.</w:t>
            </w:r>
          </w:p>
        </w:tc>
        <w:tc>
          <w:tcPr>
            <w:tcW w:type="dxa" w:w="2340"/>
          </w:tcPr>
          <w:p>
            <w:r>
              <w:t>Low</w:t>
            </w:r>
          </w:p>
        </w:tc>
      </w:tr>
      <w:tr>
        <w:tc>
          <w:tcPr>
            <w:tcW w:type="dxa" w:w="2340"/>
          </w:tcPr>
          <w:p>
            <w:r>
              <w:t>FR-107</w:t>
            </w:r>
          </w:p>
        </w:tc>
        <w:tc>
          <w:tcPr>
            <w:tcW w:type="dxa" w:w="2340"/>
          </w:tcPr>
          <w:p>
            <w:r>
              <w:t>AI Hotspot</w:t>
            </w:r>
          </w:p>
        </w:tc>
        <w:tc>
          <w:tcPr>
            <w:tcW w:type="dxa" w:w="2340"/>
          </w:tcPr>
          <w:p>
            <w:r>
              <w:t>System shall return traceable status and message payload for AI Hotspot outcomes.</w:t>
            </w:r>
          </w:p>
        </w:tc>
        <w:tc>
          <w:tcPr>
            <w:tcW w:type="dxa" w:w="2340"/>
          </w:tcPr>
          <w:p>
            <w:r>
              <w:t>Low</w:t>
            </w:r>
          </w:p>
        </w:tc>
      </w:tr>
      <w:tr>
        <w:tc>
          <w:tcPr>
            <w:tcW w:type="dxa" w:w="2340"/>
          </w:tcPr>
          <w:p>
            <w:r>
              <w:t>FR-108</w:t>
            </w:r>
          </w:p>
        </w:tc>
        <w:tc>
          <w:tcPr>
            <w:tcW w:type="dxa" w:w="2340"/>
          </w:tcPr>
          <w:p>
            <w:r>
              <w:t>GIS</w:t>
            </w:r>
          </w:p>
        </w:tc>
        <w:tc>
          <w:tcPr>
            <w:tcW w:type="dxa" w:w="2340"/>
          </w:tcPr>
          <w:p>
            <w:r>
              <w:t>System shall preserve data consistency across multi-step GIS workflow transitions.</w:t>
            </w:r>
          </w:p>
        </w:tc>
        <w:tc>
          <w:tcPr>
            <w:tcW w:type="dxa" w:w="2340"/>
          </w:tcPr>
          <w:p>
            <w:r>
              <w:t>Low</w:t>
            </w:r>
          </w:p>
        </w:tc>
      </w:tr>
      <w:tr>
        <w:tc>
          <w:tcPr>
            <w:tcW w:type="dxa" w:w="2340"/>
          </w:tcPr>
          <w:p>
            <w:r>
              <w:t>FR-109</w:t>
            </w:r>
          </w:p>
        </w:tc>
        <w:tc>
          <w:tcPr>
            <w:tcW w:type="dxa" w:w="2340"/>
          </w:tcPr>
          <w:p>
            <w:r>
              <w:t>Profile</w:t>
            </w:r>
          </w:p>
        </w:tc>
        <w:tc>
          <w:tcPr>
            <w:tcW w:type="dxa" w:w="2340"/>
          </w:tcPr>
          <w:p>
            <w:r>
              <w:t>System shall validate all mandatory inputs for Profile flow before DB operation.</w:t>
            </w:r>
          </w:p>
        </w:tc>
        <w:tc>
          <w:tcPr>
            <w:tcW w:type="dxa" w:w="2340"/>
          </w:tcPr>
          <w:p>
            <w:r>
              <w:t>Low</w:t>
            </w:r>
          </w:p>
        </w:tc>
      </w:tr>
      <w:tr>
        <w:tc>
          <w:tcPr>
            <w:tcW w:type="dxa" w:w="2340"/>
          </w:tcPr>
          <w:p>
            <w:r>
              <w:t>FR-110</w:t>
            </w:r>
          </w:p>
        </w:tc>
        <w:tc>
          <w:tcPr>
            <w:tcW w:type="dxa" w:w="2340"/>
          </w:tcPr>
          <w:p>
            <w:r>
              <w:t>Admin</w:t>
            </w:r>
          </w:p>
        </w:tc>
        <w:tc>
          <w:tcPr>
            <w:tcW w:type="dxa" w:w="2340"/>
          </w:tcPr>
          <w:p>
            <w:r>
              <w:t>System shall enforce role-based access constraints during Admin requests.</w:t>
            </w:r>
          </w:p>
        </w:tc>
        <w:tc>
          <w:tcPr>
            <w:tcW w:type="dxa" w:w="2340"/>
          </w:tcPr>
          <w:p>
            <w:r>
              <w:t>Low</w:t>
            </w:r>
          </w:p>
        </w:tc>
      </w:tr>
      <w:tr>
        <w:tc>
          <w:tcPr>
            <w:tcW w:type="dxa" w:w="2340"/>
          </w:tcPr>
          <w:p>
            <w:r>
              <w:t>FR-111</w:t>
            </w:r>
          </w:p>
        </w:tc>
        <w:tc>
          <w:tcPr>
            <w:tcW w:type="dxa" w:w="2340"/>
          </w:tcPr>
          <w:p>
            <w:r>
              <w:t>Auth</w:t>
            </w:r>
          </w:p>
        </w:tc>
        <w:tc>
          <w:tcPr>
            <w:tcW w:type="dxa" w:w="2340"/>
          </w:tcPr>
          <w:p>
            <w:r>
              <w:t>System shall return traceable status and message payload for Auth outcomes.</w:t>
            </w:r>
          </w:p>
        </w:tc>
        <w:tc>
          <w:tcPr>
            <w:tcW w:type="dxa" w:w="2340"/>
          </w:tcPr>
          <w:p>
            <w:r>
              <w:t>Low</w:t>
            </w:r>
          </w:p>
        </w:tc>
      </w:tr>
      <w:tr>
        <w:tc>
          <w:tcPr>
            <w:tcW w:type="dxa" w:w="2340"/>
          </w:tcPr>
          <w:p>
            <w:r>
              <w:t>FR-112</w:t>
            </w:r>
          </w:p>
        </w:tc>
        <w:tc>
          <w:tcPr>
            <w:tcW w:type="dxa" w:w="2340"/>
          </w:tcPr>
          <w:p>
            <w:r>
              <w:t>Signup</w:t>
            </w:r>
          </w:p>
        </w:tc>
        <w:tc>
          <w:tcPr>
            <w:tcW w:type="dxa" w:w="2340"/>
          </w:tcPr>
          <w:p>
            <w:r>
              <w:t>System shall preserve data consistency across multi-step Signup workflow transitions.</w:t>
            </w:r>
          </w:p>
        </w:tc>
        <w:tc>
          <w:tcPr>
            <w:tcW w:type="dxa" w:w="2340"/>
          </w:tcPr>
          <w:p>
            <w:r>
              <w:t>Low</w:t>
            </w:r>
          </w:p>
        </w:tc>
      </w:tr>
      <w:tr>
        <w:tc>
          <w:tcPr>
            <w:tcW w:type="dxa" w:w="2340"/>
          </w:tcPr>
          <w:p>
            <w:r>
              <w:t>FR-113</w:t>
            </w:r>
          </w:p>
        </w:tc>
        <w:tc>
          <w:tcPr>
            <w:tcW w:type="dxa" w:w="2340"/>
          </w:tcPr>
          <w:p>
            <w:r>
              <w:t>Appointments</w:t>
            </w:r>
          </w:p>
        </w:tc>
        <w:tc>
          <w:tcPr>
            <w:tcW w:type="dxa" w:w="2340"/>
          </w:tcPr>
          <w:p>
            <w:r>
              <w:t>System shall validate all mandatory inputs for Appointments flow before DB operation.</w:t>
            </w:r>
          </w:p>
        </w:tc>
        <w:tc>
          <w:tcPr>
            <w:tcW w:type="dxa" w:w="2340"/>
          </w:tcPr>
          <w:p>
            <w:r>
              <w:t>Low</w:t>
            </w:r>
          </w:p>
        </w:tc>
      </w:tr>
      <w:tr>
        <w:tc>
          <w:tcPr>
            <w:tcW w:type="dxa" w:w="2340"/>
          </w:tcPr>
          <w:p>
            <w:r>
              <w:t>FR-114</w:t>
            </w:r>
          </w:p>
        </w:tc>
        <w:tc>
          <w:tcPr>
            <w:tcW w:type="dxa" w:w="2340"/>
          </w:tcPr>
          <w:p>
            <w:r>
              <w:t>Consultations</w:t>
            </w:r>
          </w:p>
        </w:tc>
        <w:tc>
          <w:tcPr>
            <w:tcW w:type="dxa" w:w="2340"/>
          </w:tcPr>
          <w:p>
            <w:r>
              <w:t>System shall enforce role-based access constraints during Consultations requests.</w:t>
            </w:r>
          </w:p>
        </w:tc>
        <w:tc>
          <w:tcPr>
            <w:tcW w:type="dxa" w:w="2340"/>
          </w:tcPr>
          <w:p>
            <w:r>
              <w:t>Low</w:t>
            </w:r>
          </w:p>
        </w:tc>
      </w:tr>
      <w:tr>
        <w:tc>
          <w:tcPr>
            <w:tcW w:type="dxa" w:w="2340"/>
          </w:tcPr>
          <w:p>
            <w:r>
              <w:t>FR-115</w:t>
            </w:r>
          </w:p>
        </w:tc>
        <w:tc>
          <w:tcPr>
            <w:tcW w:type="dxa" w:w="2340"/>
          </w:tcPr>
          <w:p>
            <w:r>
              <w:t>Prescriptions</w:t>
            </w:r>
          </w:p>
        </w:tc>
        <w:tc>
          <w:tcPr>
            <w:tcW w:type="dxa" w:w="2340"/>
          </w:tcPr>
          <w:p>
            <w:r>
              <w:t>System shall return traceable status and message payload for Prescriptions outcomes.</w:t>
            </w:r>
          </w:p>
        </w:tc>
        <w:tc>
          <w:tcPr>
            <w:tcW w:type="dxa" w:w="2340"/>
          </w:tcPr>
          <w:p>
            <w:r>
              <w:t>Low</w:t>
            </w:r>
          </w:p>
        </w:tc>
      </w:tr>
      <w:tr>
        <w:tc>
          <w:tcPr>
            <w:tcW w:type="dxa" w:w="2340"/>
          </w:tcPr>
          <w:p>
            <w:r>
              <w:t>FR-116</w:t>
            </w:r>
          </w:p>
        </w:tc>
        <w:tc>
          <w:tcPr>
            <w:tcW w:type="dxa" w:w="2340"/>
          </w:tcPr>
          <w:p>
            <w:r>
              <w:t>Transactions</w:t>
            </w:r>
          </w:p>
        </w:tc>
        <w:tc>
          <w:tcPr>
            <w:tcW w:type="dxa" w:w="2340"/>
          </w:tcPr>
          <w:p>
            <w:r>
              <w:t>System shall preserve data consistency across multi-step Transactions workflow transitions.</w:t>
            </w:r>
          </w:p>
        </w:tc>
        <w:tc>
          <w:tcPr>
            <w:tcW w:type="dxa" w:w="2340"/>
          </w:tcPr>
          <w:p>
            <w:r>
              <w:t>Low</w:t>
            </w:r>
          </w:p>
        </w:tc>
      </w:tr>
      <w:tr>
        <w:tc>
          <w:tcPr>
            <w:tcW w:type="dxa" w:w="2340"/>
          </w:tcPr>
          <w:p>
            <w:r>
              <w:t>FR-117</w:t>
            </w:r>
          </w:p>
        </w:tc>
        <w:tc>
          <w:tcPr>
            <w:tcW w:type="dxa" w:w="2340"/>
          </w:tcPr>
          <w:p>
            <w:r>
              <w:t>AI Recommend</w:t>
            </w:r>
          </w:p>
        </w:tc>
        <w:tc>
          <w:tcPr>
            <w:tcW w:type="dxa" w:w="2340"/>
          </w:tcPr>
          <w:p>
            <w:r>
              <w:t>System shall validate all mandatory inputs for AI Recommend flow before DB operation.</w:t>
            </w:r>
          </w:p>
        </w:tc>
        <w:tc>
          <w:tcPr>
            <w:tcW w:type="dxa" w:w="2340"/>
          </w:tcPr>
          <w:p>
            <w:r>
              <w:t>Low</w:t>
            </w:r>
          </w:p>
        </w:tc>
      </w:tr>
      <w:tr>
        <w:tc>
          <w:tcPr>
            <w:tcW w:type="dxa" w:w="2340"/>
          </w:tcPr>
          <w:p>
            <w:r>
              <w:t>FR-118</w:t>
            </w:r>
          </w:p>
        </w:tc>
        <w:tc>
          <w:tcPr>
            <w:tcW w:type="dxa" w:w="2340"/>
          </w:tcPr>
          <w:p>
            <w:r>
              <w:t>AI Hotspot</w:t>
            </w:r>
          </w:p>
        </w:tc>
        <w:tc>
          <w:tcPr>
            <w:tcW w:type="dxa" w:w="2340"/>
          </w:tcPr>
          <w:p>
            <w:r>
              <w:t>System shall enforce role-based access constraints during AI Hotspot requests.</w:t>
            </w:r>
          </w:p>
        </w:tc>
        <w:tc>
          <w:tcPr>
            <w:tcW w:type="dxa" w:w="2340"/>
          </w:tcPr>
          <w:p>
            <w:r>
              <w:t>Low</w:t>
            </w:r>
          </w:p>
        </w:tc>
      </w:tr>
      <w:tr>
        <w:tc>
          <w:tcPr>
            <w:tcW w:type="dxa" w:w="2340"/>
          </w:tcPr>
          <w:p>
            <w:r>
              <w:t>FR-119</w:t>
            </w:r>
          </w:p>
        </w:tc>
        <w:tc>
          <w:tcPr>
            <w:tcW w:type="dxa" w:w="2340"/>
          </w:tcPr>
          <w:p>
            <w:r>
              <w:t>GIS</w:t>
            </w:r>
          </w:p>
        </w:tc>
        <w:tc>
          <w:tcPr>
            <w:tcW w:type="dxa" w:w="2340"/>
          </w:tcPr>
          <w:p>
            <w:r>
              <w:t>System shall return traceable status and message payload for GIS outcomes.</w:t>
            </w:r>
          </w:p>
        </w:tc>
        <w:tc>
          <w:tcPr>
            <w:tcW w:type="dxa" w:w="2340"/>
          </w:tcPr>
          <w:p>
            <w:r>
              <w:t>Low</w:t>
            </w:r>
          </w:p>
        </w:tc>
      </w:tr>
      <w:tr>
        <w:tc>
          <w:tcPr>
            <w:tcW w:type="dxa" w:w="2340"/>
          </w:tcPr>
          <w:p>
            <w:r>
              <w:t>FR-120</w:t>
            </w:r>
          </w:p>
        </w:tc>
        <w:tc>
          <w:tcPr>
            <w:tcW w:type="dxa" w:w="2340"/>
          </w:tcPr>
          <w:p>
            <w:r>
              <w:t>Profile</w:t>
            </w:r>
          </w:p>
        </w:tc>
        <w:tc>
          <w:tcPr>
            <w:tcW w:type="dxa" w:w="2340"/>
          </w:tcPr>
          <w:p>
            <w:r>
              <w:t>System shall preserve data consistency across multi-step Profile workflow transitions.</w:t>
            </w:r>
          </w:p>
        </w:tc>
        <w:tc>
          <w:tcPr>
            <w:tcW w:type="dxa" w:w="2340"/>
          </w:tcPr>
          <w:p>
            <w:r>
              <w:t>Low</w:t>
            </w:r>
          </w:p>
        </w:tc>
      </w:tr>
    </w:tbl>
    <w:p/>
    <w:p/>
    <w:p>
      <w:pPr>
        <w:pStyle w:val="Heading2"/>
      </w:pPr>
      <w:r>
        <w:t>Appendix A: Screenshot Gallery</w:t>
      </w:r>
    </w:p>
    <w:p/>
    <w:p>
      <w:pPr>
        <w:pStyle w:val="Heading3"/>
      </w:pPr>
      <w:r>
        <w:t>Figure A1: Home Desktop</w:t>
      </w:r>
    </w:p>
    <w:p>
      <w:pPr>
        <w:jc w:val="center"/>
      </w:pPr>
      <w:r>
        <w:rPr>
          <w:i/>
        </w:rPr>
        <w:t>Home Desktop</w:t>
      </w:r>
    </w:p>
    <w:p>
      <w:pPr>
        <w:jc w:val="center"/>
      </w:pPr>
      <w:r>
        <w:drawing>
          <wp:inline xmlns:a="http://schemas.openxmlformats.org/drawingml/2006/main" xmlns:pic="http://schemas.openxmlformats.org/drawingml/2006/picture">
            <wp:extent cx="5303520" cy="9558766"/>
            <wp:docPr id="1" name="Picture 1"/>
            <wp:cNvGraphicFramePr>
              <a:graphicFrameLocks noChangeAspect="1"/>
            </wp:cNvGraphicFramePr>
            <a:graphic>
              <a:graphicData uri="http://schemas.openxmlformats.org/drawingml/2006/picture">
                <pic:pic>
                  <pic:nvPicPr>
                    <pic:cNvPr id="0" name="01-home.png"/>
                    <pic:cNvPicPr/>
                  </pic:nvPicPr>
                  <pic:blipFill>
                    <a:blip r:embed="rId9"/>
                    <a:stretch>
                      <a:fillRect/>
                    </a:stretch>
                  </pic:blipFill>
                  <pic:spPr>
                    <a:xfrm>
                      <a:off x="0" y="0"/>
                      <a:ext cx="5303520" cy="9558766"/>
                    </a:xfrm>
                    <a:prstGeom prst="rect"/>
                  </pic:spPr>
                </pic:pic>
              </a:graphicData>
            </a:graphic>
          </wp:inline>
        </w:drawing>
      </w:r>
    </w:p>
    <w:p/>
    <w:p>
      <w:pPr>
        <w:pStyle w:val="Heading3"/>
      </w:pPr>
      <w:r>
        <w:t>Figure A2: Login Desktop</w:t>
      </w:r>
    </w:p>
    <w:p>
      <w:pPr>
        <w:jc w:val="center"/>
      </w:pPr>
      <w:r>
        <w:rPr>
          <w:i/>
        </w:rPr>
        <w:t>Login Desktop</w:t>
      </w:r>
    </w:p>
    <w:p>
      <w:pPr>
        <w:jc w:val="center"/>
      </w:pPr>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02-login.png"/>
                    <pic:cNvPicPr/>
                  </pic:nvPicPr>
                  <pic:blipFill>
                    <a:blip r:embed="rId10"/>
                    <a:stretch>
                      <a:fillRect/>
                    </a:stretch>
                  </pic:blipFill>
                  <pic:spPr>
                    <a:xfrm>
                      <a:off x="0" y="0"/>
                      <a:ext cx="5303520" cy="2983230"/>
                    </a:xfrm>
                    <a:prstGeom prst="rect"/>
                  </pic:spPr>
                </pic:pic>
              </a:graphicData>
            </a:graphic>
          </wp:inline>
        </w:drawing>
      </w:r>
    </w:p>
    <w:p/>
    <w:p>
      <w:pPr>
        <w:pStyle w:val="Heading3"/>
      </w:pPr>
      <w:r>
        <w:t>Figure A3: Signup Desktop</w:t>
      </w:r>
    </w:p>
    <w:p>
      <w:pPr>
        <w:jc w:val="center"/>
      </w:pPr>
      <w:r>
        <w:rPr>
          <w:i/>
        </w:rPr>
        <w:t>Signup Desktop</w:t>
      </w:r>
    </w:p>
    <w:p>
      <w:pPr>
        <w:jc w:val="center"/>
      </w:pPr>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03-signup.png"/>
                    <pic:cNvPicPr/>
                  </pic:nvPicPr>
                  <pic:blipFill>
                    <a:blip r:embed="rId11"/>
                    <a:stretch>
                      <a:fillRect/>
                    </a:stretch>
                  </pic:blipFill>
                  <pic:spPr>
                    <a:xfrm>
                      <a:off x="0" y="0"/>
                      <a:ext cx="5303520" cy="2983230"/>
                    </a:xfrm>
                    <a:prstGeom prst="rect"/>
                  </pic:spPr>
                </pic:pic>
              </a:graphicData>
            </a:graphic>
          </wp:inline>
        </w:drawing>
      </w:r>
    </w:p>
    <w:p/>
    <w:p>
      <w:pPr>
        <w:pStyle w:val="Heading3"/>
      </w:pPr>
      <w:r>
        <w:t>Figure A4: Dashboard Entry</w:t>
      </w:r>
    </w:p>
    <w:p>
      <w:pPr>
        <w:jc w:val="center"/>
      </w:pPr>
      <w:r>
        <w:rPr>
          <w:i/>
        </w:rPr>
        <w:t>Dashboard Entry</w:t>
      </w:r>
    </w:p>
    <w:p>
      <w:pPr>
        <w:jc w:val="center"/>
      </w:pPr>
      <w:r>
        <w:drawing>
          <wp:inline xmlns:a="http://schemas.openxmlformats.org/drawingml/2006/main" xmlns:pic="http://schemas.openxmlformats.org/drawingml/2006/picture">
            <wp:extent cx="5303520" cy="2983230"/>
            <wp:docPr id="4" name="Picture 4"/>
            <wp:cNvGraphicFramePr>
              <a:graphicFrameLocks noChangeAspect="1"/>
            </wp:cNvGraphicFramePr>
            <a:graphic>
              <a:graphicData uri="http://schemas.openxmlformats.org/drawingml/2006/picture">
                <pic:pic>
                  <pic:nvPicPr>
                    <pic:cNvPr id="0" name="02-login.png"/>
                    <pic:cNvPicPr/>
                  </pic:nvPicPr>
                  <pic:blipFill>
                    <a:blip r:embed="rId10"/>
                    <a:stretch>
                      <a:fillRect/>
                    </a:stretch>
                  </pic:blipFill>
                  <pic:spPr>
                    <a:xfrm>
                      <a:off x="0" y="0"/>
                      <a:ext cx="5303520" cy="2983230"/>
                    </a:xfrm>
                    <a:prstGeom prst="rect"/>
                  </pic:spPr>
                </pic:pic>
              </a:graphicData>
            </a:graphic>
          </wp:inline>
        </w:drawing>
      </w:r>
    </w:p>
    <w:p/>
    <w:p>
      <w:pPr>
        <w:pStyle w:val="Heading3"/>
      </w:pPr>
      <w:r>
        <w:t>Figure A5: Patient Entry</w:t>
      </w:r>
    </w:p>
    <w:p>
      <w:pPr>
        <w:jc w:val="center"/>
      </w:pPr>
      <w:r>
        <w:rPr>
          <w:i/>
        </w:rPr>
        <w:t>Patient Entry</w:t>
      </w:r>
    </w:p>
    <w:p>
      <w:pPr>
        <w:jc w:val="center"/>
      </w:pPr>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02-login.png"/>
                    <pic:cNvPicPr/>
                  </pic:nvPicPr>
                  <pic:blipFill>
                    <a:blip r:embed="rId10"/>
                    <a:stretch>
                      <a:fillRect/>
                    </a:stretch>
                  </pic:blipFill>
                  <pic:spPr>
                    <a:xfrm>
                      <a:off x="0" y="0"/>
                      <a:ext cx="5303520" cy="2983230"/>
                    </a:xfrm>
                    <a:prstGeom prst="rect"/>
                  </pic:spPr>
                </pic:pic>
              </a:graphicData>
            </a:graphic>
          </wp:inline>
        </w:drawing>
      </w:r>
    </w:p>
    <w:p/>
    <w:p>
      <w:pPr>
        <w:pStyle w:val="Heading3"/>
      </w:pPr>
      <w:r>
        <w:t>Figure A6: Nearby Doctors Entry</w:t>
      </w:r>
    </w:p>
    <w:p>
      <w:pPr>
        <w:jc w:val="center"/>
      </w:pPr>
      <w:r>
        <w:rPr>
          <w:i/>
        </w:rPr>
        <w:t>Nearby Doctors Entry</w:t>
      </w:r>
    </w:p>
    <w:p>
      <w:pPr>
        <w:jc w:val="center"/>
      </w:pPr>
      <w:r>
        <w:drawing>
          <wp:inline xmlns:a="http://schemas.openxmlformats.org/drawingml/2006/main" xmlns:pic="http://schemas.openxmlformats.org/drawingml/2006/picture">
            <wp:extent cx="5303520" cy="2983230"/>
            <wp:docPr id="6" name="Picture 6"/>
            <wp:cNvGraphicFramePr>
              <a:graphicFrameLocks noChangeAspect="1"/>
            </wp:cNvGraphicFramePr>
            <a:graphic>
              <a:graphicData uri="http://schemas.openxmlformats.org/drawingml/2006/picture">
                <pic:pic>
                  <pic:nvPicPr>
                    <pic:cNvPr id="0" name="02-login.png"/>
                    <pic:cNvPicPr/>
                  </pic:nvPicPr>
                  <pic:blipFill>
                    <a:blip r:embed="rId10"/>
                    <a:stretch>
                      <a:fillRect/>
                    </a:stretch>
                  </pic:blipFill>
                  <pic:spPr>
                    <a:xfrm>
                      <a:off x="0" y="0"/>
                      <a:ext cx="5303520" cy="2983230"/>
                    </a:xfrm>
                    <a:prstGeom prst="rect"/>
                  </pic:spPr>
                </pic:pic>
              </a:graphicData>
            </a:graphic>
          </wp:inline>
        </w:drawing>
      </w:r>
    </w:p>
    <w:p/>
    <w:p>
      <w:pPr>
        <w:pStyle w:val="Heading3"/>
      </w:pPr>
      <w:r>
        <w:t>Figure A7: Medicals Entry</w:t>
      </w:r>
    </w:p>
    <w:p>
      <w:pPr>
        <w:jc w:val="center"/>
      </w:pPr>
      <w:r>
        <w:rPr>
          <w:i/>
        </w:rPr>
        <w:t>Medicals Entry</w:t>
      </w:r>
    </w:p>
    <w:p>
      <w:pPr>
        <w:jc w:val="center"/>
      </w:pPr>
      <w:r>
        <w:drawing>
          <wp:inline xmlns:a="http://schemas.openxmlformats.org/drawingml/2006/main" xmlns:pic="http://schemas.openxmlformats.org/drawingml/2006/picture">
            <wp:extent cx="5303520" cy="2983230"/>
            <wp:docPr id="7" name="Picture 7"/>
            <wp:cNvGraphicFramePr>
              <a:graphicFrameLocks noChangeAspect="1"/>
            </wp:cNvGraphicFramePr>
            <a:graphic>
              <a:graphicData uri="http://schemas.openxmlformats.org/drawingml/2006/picture">
                <pic:pic>
                  <pic:nvPicPr>
                    <pic:cNvPr id="0" name="02-login.png"/>
                    <pic:cNvPicPr/>
                  </pic:nvPicPr>
                  <pic:blipFill>
                    <a:blip r:embed="rId10"/>
                    <a:stretch>
                      <a:fillRect/>
                    </a:stretch>
                  </pic:blipFill>
                  <pic:spPr>
                    <a:xfrm>
                      <a:off x="0" y="0"/>
                      <a:ext cx="5303520" cy="2983230"/>
                    </a:xfrm>
                    <a:prstGeom prst="rect"/>
                  </pic:spPr>
                </pic:pic>
              </a:graphicData>
            </a:graphic>
          </wp:inline>
        </w:drawing>
      </w:r>
    </w:p>
    <w:p/>
    <w:p>
      <w:pPr>
        <w:pStyle w:val="Heading3"/>
      </w:pPr>
      <w:r>
        <w:t>Figure A8: Doctor Entry</w:t>
      </w:r>
    </w:p>
    <w:p>
      <w:pPr>
        <w:jc w:val="center"/>
      </w:pPr>
      <w:r>
        <w:rPr>
          <w:i/>
        </w:rPr>
        <w:t>Doctor Entry</w:t>
      </w:r>
    </w:p>
    <w:p>
      <w:pPr>
        <w:jc w:val="center"/>
      </w:pPr>
      <w:r>
        <w:drawing>
          <wp:inline xmlns:a="http://schemas.openxmlformats.org/drawingml/2006/main" xmlns:pic="http://schemas.openxmlformats.org/drawingml/2006/picture">
            <wp:extent cx="5303520" cy="2983230"/>
            <wp:docPr id="8" name="Picture 8"/>
            <wp:cNvGraphicFramePr>
              <a:graphicFrameLocks noChangeAspect="1"/>
            </wp:cNvGraphicFramePr>
            <a:graphic>
              <a:graphicData uri="http://schemas.openxmlformats.org/drawingml/2006/picture">
                <pic:pic>
                  <pic:nvPicPr>
                    <pic:cNvPr id="0" name="02-login.png"/>
                    <pic:cNvPicPr/>
                  </pic:nvPicPr>
                  <pic:blipFill>
                    <a:blip r:embed="rId10"/>
                    <a:stretch>
                      <a:fillRect/>
                    </a:stretch>
                  </pic:blipFill>
                  <pic:spPr>
                    <a:xfrm>
                      <a:off x="0" y="0"/>
                      <a:ext cx="5303520" cy="2983230"/>
                    </a:xfrm>
                    <a:prstGeom prst="rect"/>
                  </pic:spPr>
                </pic:pic>
              </a:graphicData>
            </a:graphic>
          </wp:inline>
        </w:drawing>
      </w:r>
    </w:p>
    <w:p/>
    <w:p>
      <w:pPr>
        <w:pStyle w:val="Heading3"/>
      </w:pPr>
      <w:r>
        <w:t>Figure A9: Admin Entry</w:t>
      </w:r>
    </w:p>
    <w:p>
      <w:pPr>
        <w:jc w:val="center"/>
      </w:pPr>
      <w:r>
        <w:rPr>
          <w:i/>
        </w:rPr>
        <w:t>Admin Entry</w:t>
      </w:r>
    </w:p>
    <w:p>
      <w:pPr>
        <w:jc w:val="center"/>
      </w:pPr>
      <w:r>
        <w:drawing>
          <wp:inline xmlns:a="http://schemas.openxmlformats.org/drawingml/2006/main" xmlns:pic="http://schemas.openxmlformats.org/drawingml/2006/picture">
            <wp:extent cx="5303520" cy="2983230"/>
            <wp:docPr id="9" name="Picture 9"/>
            <wp:cNvGraphicFramePr>
              <a:graphicFrameLocks noChangeAspect="1"/>
            </wp:cNvGraphicFramePr>
            <a:graphic>
              <a:graphicData uri="http://schemas.openxmlformats.org/drawingml/2006/picture">
                <pic:pic>
                  <pic:nvPicPr>
                    <pic:cNvPr id="0" name="02-login.png"/>
                    <pic:cNvPicPr/>
                  </pic:nvPicPr>
                  <pic:blipFill>
                    <a:blip r:embed="rId10"/>
                    <a:stretch>
                      <a:fillRect/>
                    </a:stretch>
                  </pic:blipFill>
                  <pic:spPr>
                    <a:xfrm>
                      <a:off x="0" y="0"/>
                      <a:ext cx="5303520" cy="2983230"/>
                    </a:xfrm>
                    <a:prstGeom prst="rect"/>
                  </pic:spPr>
                </pic:pic>
              </a:graphicData>
            </a:graphic>
          </wp:inline>
        </w:drawing>
      </w:r>
    </w:p>
    <w:p/>
    <w:p>
      <w:pPr>
        <w:pStyle w:val="Heading3"/>
      </w:pPr>
      <w:r>
        <w:t>Figure A10: Medicalist Entry</w:t>
      </w:r>
    </w:p>
    <w:p>
      <w:pPr>
        <w:jc w:val="center"/>
      </w:pPr>
      <w:r>
        <w:rPr>
          <w:i/>
        </w:rPr>
        <w:t>Medicalist Entry</w:t>
      </w:r>
    </w:p>
    <w:p>
      <w:pPr>
        <w:jc w:val="center"/>
      </w:pPr>
      <w:r>
        <w:drawing>
          <wp:inline xmlns:a="http://schemas.openxmlformats.org/drawingml/2006/main" xmlns:pic="http://schemas.openxmlformats.org/drawingml/2006/picture">
            <wp:extent cx="5303520" cy="2983230"/>
            <wp:docPr id="10" name="Picture 10"/>
            <wp:cNvGraphicFramePr>
              <a:graphicFrameLocks noChangeAspect="1"/>
            </wp:cNvGraphicFramePr>
            <a:graphic>
              <a:graphicData uri="http://schemas.openxmlformats.org/drawingml/2006/picture">
                <pic:pic>
                  <pic:nvPicPr>
                    <pic:cNvPr id="0" name="02-login.png"/>
                    <pic:cNvPicPr/>
                  </pic:nvPicPr>
                  <pic:blipFill>
                    <a:blip r:embed="rId10"/>
                    <a:stretch>
                      <a:fillRect/>
                    </a:stretch>
                  </pic:blipFill>
                  <pic:spPr>
                    <a:xfrm>
                      <a:off x="0" y="0"/>
                      <a:ext cx="5303520" cy="2983230"/>
                    </a:xfrm>
                    <a:prstGeom prst="rect"/>
                  </pic:spPr>
                </pic:pic>
              </a:graphicData>
            </a:graphic>
          </wp:inline>
        </w:drawing>
      </w:r>
    </w:p>
    <w:p/>
    <w:p>
      <w:pPr>
        <w:pStyle w:val="Heading3"/>
      </w:pPr>
      <w:r>
        <w:t>Figure A11: Home Mobile</w:t>
      </w:r>
    </w:p>
    <w:p>
      <w:pPr>
        <w:jc w:val="center"/>
      </w:pPr>
      <w:r>
        <w:rPr>
          <w:i/>
        </w:rPr>
        <w:t>Home Mobile</w:t>
      </w:r>
    </w:p>
    <w:p>
      <w:pPr>
        <w:jc w:val="center"/>
      </w:pPr>
      <w:r>
        <w:drawing>
          <wp:inline xmlns:a="http://schemas.openxmlformats.org/drawingml/2006/main" xmlns:pic="http://schemas.openxmlformats.org/drawingml/2006/picture">
            <wp:extent cx="5303520" cy="56298905"/>
            <wp:docPr id="11" name="Picture 11"/>
            <wp:cNvGraphicFramePr>
              <a:graphicFrameLocks noChangeAspect="1"/>
            </wp:cNvGraphicFramePr>
            <a:graphic>
              <a:graphicData uri="http://schemas.openxmlformats.org/drawingml/2006/picture">
                <pic:pic>
                  <pic:nvPicPr>
                    <pic:cNvPr id="0" name="11-home-mobile.png"/>
                    <pic:cNvPicPr/>
                  </pic:nvPicPr>
                  <pic:blipFill>
                    <a:blip r:embed="rId12"/>
                    <a:stretch>
                      <a:fillRect/>
                    </a:stretch>
                  </pic:blipFill>
                  <pic:spPr>
                    <a:xfrm>
                      <a:off x="0" y="0"/>
                      <a:ext cx="5303520" cy="56298905"/>
                    </a:xfrm>
                    <a:prstGeom prst="rect"/>
                  </pic:spPr>
                </pic:pic>
              </a:graphicData>
            </a:graphic>
          </wp:inline>
        </w:drawing>
      </w:r>
    </w:p>
    <w:p/>
    <w:p>
      <w:pPr>
        <w:pStyle w:val="Heading3"/>
      </w:pPr>
      <w:r>
        <w:t>Figure A12: Home Tablet</w:t>
      </w:r>
    </w:p>
    <w:p>
      <w:pPr>
        <w:jc w:val="center"/>
      </w:pPr>
      <w:r>
        <w:rPr>
          <w:i/>
        </w:rPr>
        <w:t>Home Tablet</w:t>
      </w:r>
    </w:p>
    <w:p>
      <w:pPr>
        <w:jc w:val="center"/>
      </w:pPr>
      <w:r>
        <w:drawing>
          <wp:inline xmlns:a="http://schemas.openxmlformats.org/drawingml/2006/main" xmlns:pic="http://schemas.openxmlformats.org/drawingml/2006/picture">
            <wp:extent cx="5303520" cy="21201145"/>
            <wp:docPr id="12" name="Picture 12"/>
            <wp:cNvGraphicFramePr>
              <a:graphicFrameLocks noChangeAspect="1"/>
            </wp:cNvGraphicFramePr>
            <a:graphic>
              <a:graphicData uri="http://schemas.openxmlformats.org/drawingml/2006/picture">
                <pic:pic>
                  <pic:nvPicPr>
                    <pic:cNvPr id="0" name="12-home-tablet.png"/>
                    <pic:cNvPicPr/>
                  </pic:nvPicPr>
                  <pic:blipFill>
                    <a:blip r:embed="rId13"/>
                    <a:stretch>
                      <a:fillRect/>
                    </a:stretch>
                  </pic:blipFill>
                  <pic:spPr>
                    <a:xfrm>
                      <a:off x="0" y="0"/>
                      <a:ext cx="5303520" cy="21201145"/>
                    </a:xfrm>
                    <a:prstGeom prst="rect"/>
                  </pic:spPr>
                </pic:pic>
              </a:graphicData>
            </a:graphic>
          </wp:inline>
        </w:drawing>
      </w:r>
    </w:p>
    <w:p/>
    <w:p>
      <w:pPr>
        <w:pStyle w:val="Heading3"/>
      </w:pPr>
      <w:r>
        <w:t>Figure A13: Login Mobile</w:t>
      </w:r>
    </w:p>
    <w:p>
      <w:pPr>
        <w:jc w:val="center"/>
      </w:pPr>
      <w:r>
        <w:rPr>
          <w:i/>
        </w:rPr>
        <w:t>Login Mobile</w:t>
      </w:r>
    </w:p>
    <w:p>
      <w:pPr>
        <w:jc w:val="center"/>
      </w:pPr>
      <w:r>
        <w:drawing>
          <wp:inline xmlns:a="http://schemas.openxmlformats.org/drawingml/2006/main" xmlns:pic="http://schemas.openxmlformats.org/drawingml/2006/picture">
            <wp:extent cx="5303520" cy="11477361"/>
            <wp:docPr id="13" name="Picture 13"/>
            <wp:cNvGraphicFramePr>
              <a:graphicFrameLocks noChangeAspect="1"/>
            </wp:cNvGraphicFramePr>
            <a:graphic>
              <a:graphicData uri="http://schemas.openxmlformats.org/drawingml/2006/picture">
                <pic:pic>
                  <pic:nvPicPr>
                    <pic:cNvPr id="0" name="13-login-mobile.png"/>
                    <pic:cNvPicPr/>
                  </pic:nvPicPr>
                  <pic:blipFill>
                    <a:blip r:embed="rId14"/>
                    <a:stretch>
                      <a:fillRect/>
                    </a:stretch>
                  </pic:blipFill>
                  <pic:spPr>
                    <a:xfrm>
                      <a:off x="0" y="0"/>
                      <a:ext cx="5303520" cy="11477361"/>
                    </a:xfrm>
                    <a:prstGeom prst="rect"/>
                  </pic:spPr>
                </pic:pic>
              </a:graphicData>
            </a:graphic>
          </wp:inline>
        </w:drawing>
      </w:r>
    </w:p>
    <w:p/>
    <w:p>
      <w:pPr>
        <w:pStyle w:val="Heading3"/>
      </w:pPr>
      <w:r>
        <w:t>Figure A14: Signup Mobile</w:t>
      </w:r>
    </w:p>
    <w:p>
      <w:pPr>
        <w:jc w:val="center"/>
      </w:pPr>
      <w:r>
        <w:rPr>
          <w:i/>
        </w:rPr>
        <w:t>Signup Mobile</w:t>
      </w:r>
    </w:p>
    <w:p>
      <w:pPr>
        <w:jc w:val="center"/>
      </w:pPr>
      <w:r>
        <w:drawing>
          <wp:inline xmlns:a="http://schemas.openxmlformats.org/drawingml/2006/main" xmlns:pic="http://schemas.openxmlformats.org/drawingml/2006/picture">
            <wp:extent cx="5303520" cy="14591479"/>
            <wp:docPr id="14" name="Picture 14"/>
            <wp:cNvGraphicFramePr>
              <a:graphicFrameLocks noChangeAspect="1"/>
            </wp:cNvGraphicFramePr>
            <a:graphic>
              <a:graphicData uri="http://schemas.openxmlformats.org/drawingml/2006/picture">
                <pic:pic>
                  <pic:nvPicPr>
                    <pic:cNvPr id="0" name="14-signup-mobile.png"/>
                    <pic:cNvPicPr/>
                  </pic:nvPicPr>
                  <pic:blipFill>
                    <a:blip r:embed="rId15"/>
                    <a:stretch>
                      <a:fillRect/>
                    </a:stretch>
                  </pic:blipFill>
                  <pic:spPr>
                    <a:xfrm>
                      <a:off x="0" y="0"/>
                      <a:ext cx="5303520" cy="14591479"/>
                    </a:xfrm>
                    <a:prstGeom prst="rect"/>
                  </pic:spPr>
                </pic:pic>
              </a:graphicData>
            </a:graphic>
          </wp:inline>
        </w:drawing>
      </w:r>
    </w:p>
    <w:p/>
    <w:p/>
    <w:p>
      <w:pPr>
        <w:pStyle w:val="Heading2"/>
      </w:pPr>
      <w:r>
        <w:t>Appendix B: Key Code Extracts</w:t>
      </w:r>
    </w:p>
    <w:p/>
    <w:p>
      <w:r>
        <w:rPr>
          <w:rFonts w:ascii="Consolas" w:hAnsi="Consolas" w:eastAsia="Consolas"/>
          <w:sz w:val="18"/>
        </w:rPr>
        <w:t>// src/lib/db.ts</w:t>
      </w:r>
    </w:p>
    <w:p>
      <w:r>
        <w:rPr>
          <w:rFonts w:ascii="Consolas" w:hAnsi="Consolas" w:eastAsia="Consolas"/>
          <w:sz w:val="18"/>
        </w:rPr>
        <w:t>export async function query(text: string, params?: any[]) {</w:t>
      </w:r>
    </w:p>
    <w:p>
      <w:r>
        <w:rPr>
          <w:rFonts w:ascii="Consolas" w:hAnsi="Consolas" w:eastAsia="Consolas"/>
          <w:sz w:val="18"/>
        </w:rPr>
        <w:t xml:space="preserve">  const client = await pool.connect();</w:t>
      </w:r>
    </w:p>
    <w:p>
      <w:r>
        <w:rPr>
          <w:rFonts w:ascii="Consolas" w:hAnsi="Consolas" w:eastAsia="Consolas"/>
          <w:sz w:val="18"/>
        </w:rPr>
        <w:t xml:space="preserve">  try { return await client.query(text, params); }</w:t>
      </w:r>
    </w:p>
    <w:p>
      <w:r>
        <w:rPr>
          <w:rFonts w:ascii="Consolas" w:hAnsi="Consolas" w:eastAsia="Consolas"/>
          <w:sz w:val="18"/>
        </w:rPr>
        <w:t xml:space="preserve">  finally { client.release(); }</w:t>
      </w:r>
    </w:p>
    <w:p>
      <w:r>
        <w:rPr>
          <w:rFonts w:ascii="Consolas" w:hAnsi="Consolas" w:eastAsia="Consolas"/>
          <w:sz w:val="18"/>
        </w:rPr>
        <w:t>}</w:t>
      </w:r>
    </w:p>
    <w:p>
      <w:r>
        <w:rPr>
          <w:rFonts w:ascii="Consolas" w:hAnsi="Consolas" w:eastAsia="Consolas"/>
          <w:sz w:val="18"/>
        </w:rPr>
        <w:t>// app/api/appointments/route.ts</w:t>
      </w:r>
    </w:p>
    <w:p>
      <w:r>
        <w:rPr>
          <w:rFonts w:ascii="Consolas" w:hAnsi="Consolas" w:eastAsia="Consolas"/>
          <w:sz w:val="18"/>
        </w:rPr>
        <w:t>const appointmentCode = `APT-${String(appointmentId).padStart(6, "0")}`;</w:t>
      </w:r>
    </w:p>
    <w:p>
      <w:r>
        <w:rPr>
          <w:rFonts w:ascii="Consolas" w:hAnsi="Consolas" w:eastAsia="Consolas"/>
          <w:sz w:val="18"/>
        </w:rPr>
        <w:t>// app/api/consultations/route.ts</w:t>
      </w:r>
    </w:p>
    <w:p>
      <w:r>
        <w:rPr>
          <w:rFonts w:ascii="Consolas" w:hAnsi="Consolas" w:eastAsia="Consolas"/>
          <w:sz w:val="18"/>
        </w:rPr>
        <w:t>const prescriptionCode = `RX-${String(consultationId).padStart(6, "0")}-${String(i + 1).padStart(3, "0")}`;</w:t>
      </w:r>
    </w:p>
    <w:p>
      <w:r>
        <w:rPr>
          <w:rFonts w:ascii="Consolas" w:hAnsi="Consolas" w:eastAsia="Consolas"/>
          <w:sz w:val="18"/>
        </w:rPr>
        <w:t>// app/api/ai/disease-hotspots/route.ts</w:t>
      </w:r>
    </w:p>
    <w:p>
      <w:r>
        <w:rPr>
          <w:rFonts w:ascii="Consolas" w:hAnsi="Consolas" w:eastAsia="Consolas"/>
          <w:sz w:val="18"/>
        </w:rPr>
        <w:t>// GROUP BY area,disease HAVING COUNT(*) &gt;= 3</w:t>
      </w:r>
    </w:p>
    <w:p/>
    <w:p>
      <w:pPr>
        <w:pStyle w:val="Heading2"/>
      </w:pPr>
      <w:r>
        <w:t>Appendix C: User Manual</w:t>
      </w:r>
    </w:p>
    <w:p/>
    <w:p>
      <w:pPr>
        <w:pStyle w:val="ListNumber"/>
      </w:pPr>
      <w:r>
        <w:t>Create account with correct role details.</w:t>
      </w:r>
    </w:p>
    <w:p>
      <w:pPr>
        <w:pStyle w:val="ListNumber"/>
      </w:pPr>
      <w:r>
        <w:t>Login and verify dashboard access by role.</w:t>
      </w:r>
    </w:p>
    <w:p>
      <w:pPr>
        <w:pStyle w:val="ListNumber"/>
      </w:pPr>
      <w:r>
        <w:t>Patients can find doctors, book appointments, and track status.</w:t>
      </w:r>
    </w:p>
    <w:p>
      <w:pPr>
        <w:pStyle w:val="ListNumber"/>
      </w:pPr>
      <w:r>
        <w:t>Doctors can review queue, record consultation, and add prescriptions.</w:t>
      </w:r>
    </w:p>
    <w:p>
      <w:pPr>
        <w:pStyle w:val="ListNumber"/>
      </w:pPr>
      <w:r>
        <w:t>Medicalists can search patients and process medicine dispensing.</w:t>
      </w:r>
    </w:p>
    <w:p>
      <w:pPr>
        <w:pStyle w:val="ListNumber"/>
      </w:pPr>
      <w:r>
        <w:t>Admins can approve profiles, verify payments, and monitor hotspots.</w:t>
      </w:r>
    </w:p>
    <w:p>
      <w:pPr>
        <w:pStyle w:val="ListNumber"/>
      </w:pPr>
      <w:r>
        <w:t>Use profile settings for contact/image/payment metadata updates.</w:t>
      </w:r>
    </w:p>
    <w:p>
      <w:pPr>
        <w:pStyle w:val="ListNumber"/>
      </w:pPr>
      <w:r>
        <w:t>Use transaction history for audit and financial traceability.</w:t>
      </w:r>
    </w:p>
    <w:p/>
    <w:p>
      <w:pPr>
        <w:pStyle w:val="Heading2"/>
      </w:pPr>
      <w:r>
        <w:t>Appendix D: Extended Test Catalog</w:t>
      </w:r>
    </w:p>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Test ID</w:t>
            </w:r>
          </w:p>
        </w:tc>
        <w:tc>
          <w:tcPr>
            <w:tcW w:type="dxa" w:w="1170"/>
          </w:tcPr>
          <w:p>
            <w:r>
              <w:rPr>
                <w:b/>
              </w:rPr>
              <w:t>Module</w:t>
            </w:r>
          </w:p>
        </w:tc>
        <w:tc>
          <w:tcPr>
            <w:tcW w:type="dxa" w:w="1170"/>
          </w:tcPr>
          <w:p>
            <w:r>
              <w:rPr>
                <w:b/>
              </w:rPr>
              <w:t>Scenario</w:t>
            </w:r>
          </w:p>
        </w:tc>
        <w:tc>
          <w:tcPr>
            <w:tcW w:type="dxa" w:w="1170"/>
          </w:tcPr>
          <w:p>
            <w:r>
              <w:rPr>
                <w:b/>
              </w:rPr>
              <w:t>Preconditions</w:t>
            </w:r>
          </w:p>
        </w:tc>
        <w:tc>
          <w:tcPr>
            <w:tcW w:type="dxa" w:w="1170"/>
          </w:tcPr>
          <w:p>
            <w:r>
              <w:rPr>
                <w:b/>
              </w:rPr>
              <w:t>Steps</w:t>
            </w:r>
          </w:p>
        </w:tc>
        <w:tc>
          <w:tcPr>
            <w:tcW w:type="dxa" w:w="1170"/>
          </w:tcPr>
          <w:p>
            <w:r>
              <w:rPr>
                <w:b/>
              </w:rPr>
              <w:t>Expected</w:t>
            </w:r>
          </w:p>
        </w:tc>
        <w:tc>
          <w:tcPr>
            <w:tcW w:type="dxa" w:w="1170"/>
          </w:tcPr>
          <w:p>
            <w:r>
              <w:rPr>
                <w:b/>
              </w:rPr>
              <w:t>Actual</w:t>
            </w:r>
          </w:p>
        </w:tc>
        <w:tc>
          <w:tcPr>
            <w:tcW w:type="dxa" w:w="1170"/>
          </w:tcPr>
          <w:p>
            <w:r>
              <w:rPr>
                <w:b/>
              </w:rPr>
              <w:t>Status</w:t>
            </w:r>
          </w:p>
        </w:tc>
      </w:tr>
      <w:tr>
        <w:tc>
          <w:tcPr>
            <w:tcW w:type="dxa" w:w="1170"/>
          </w:tcPr>
          <w:p>
            <w:r>
              <w:t>TC-001</w:t>
            </w:r>
          </w:p>
        </w:tc>
        <w:tc>
          <w:tcPr>
            <w:tcW w:type="dxa" w:w="1170"/>
          </w:tcPr>
          <w:p>
            <w:r>
              <w:t>Auth</w:t>
            </w:r>
          </w:p>
        </w:tc>
        <w:tc>
          <w:tcPr>
            <w:tcW w:type="dxa" w:w="1170"/>
          </w:tcPr>
          <w:p>
            <w:r>
              <w:t>happy path</w:t>
            </w:r>
          </w:p>
        </w:tc>
        <w:tc>
          <w:tcPr>
            <w:tcW w:type="dxa" w:w="1170"/>
          </w:tcPr>
          <w:p>
            <w:r>
              <w:t>Account/session prepared</w:t>
            </w:r>
          </w:p>
        </w:tc>
        <w:tc>
          <w:tcPr>
            <w:tcW w:type="dxa" w:w="1170"/>
          </w:tcPr>
          <w:p>
            <w:r>
              <w:t>Execute Auth flow for happy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TC-002</w:t>
            </w:r>
          </w:p>
        </w:tc>
        <w:tc>
          <w:tcPr>
            <w:tcW w:type="dxa" w:w="1170"/>
          </w:tcPr>
          <w:p>
            <w:r>
              <w:t>Signup</w:t>
            </w:r>
          </w:p>
        </w:tc>
        <w:tc>
          <w:tcPr>
            <w:tcW w:type="dxa" w:w="1170"/>
          </w:tcPr>
          <w:p>
            <w:r>
              <w:t>missing field</w:t>
            </w:r>
          </w:p>
        </w:tc>
        <w:tc>
          <w:tcPr>
            <w:tcW w:type="dxa" w:w="1170"/>
          </w:tcPr>
          <w:p>
            <w:r>
              <w:t>Account/session prepared</w:t>
            </w:r>
          </w:p>
        </w:tc>
        <w:tc>
          <w:tcPr>
            <w:tcW w:type="dxa" w:w="1170"/>
          </w:tcPr>
          <w:p>
            <w:r>
              <w:t>Execute Signup flow for missing field</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TC-003</w:t>
            </w:r>
          </w:p>
        </w:tc>
        <w:tc>
          <w:tcPr>
            <w:tcW w:type="dxa" w:w="1170"/>
          </w:tcPr>
          <w:p>
            <w:r>
              <w:t>Patients API</w:t>
            </w:r>
          </w:p>
        </w:tc>
        <w:tc>
          <w:tcPr>
            <w:tcW w:type="dxa" w:w="1170"/>
          </w:tcPr>
          <w:p>
            <w:r>
              <w:t>invalid format</w:t>
            </w:r>
          </w:p>
        </w:tc>
        <w:tc>
          <w:tcPr>
            <w:tcW w:type="dxa" w:w="1170"/>
          </w:tcPr>
          <w:p>
            <w:r>
              <w:t>Account/session prepared</w:t>
            </w:r>
          </w:p>
        </w:tc>
        <w:tc>
          <w:tcPr>
            <w:tcW w:type="dxa" w:w="1170"/>
          </w:tcPr>
          <w:p>
            <w:r>
              <w:t>Execute Patients API flow for invalid format</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TC-004</w:t>
            </w:r>
          </w:p>
        </w:tc>
        <w:tc>
          <w:tcPr>
            <w:tcW w:type="dxa" w:w="1170"/>
          </w:tcPr>
          <w:p>
            <w:r>
              <w:t>Doctors API</w:t>
            </w:r>
          </w:p>
        </w:tc>
        <w:tc>
          <w:tcPr>
            <w:tcW w:type="dxa" w:w="1170"/>
          </w:tcPr>
          <w:p>
            <w:r>
              <w:t>unauthorized role</w:t>
            </w:r>
          </w:p>
        </w:tc>
        <w:tc>
          <w:tcPr>
            <w:tcW w:type="dxa" w:w="1170"/>
          </w:tcPr>
          <w:p>
            <w:r>
              <w:t>Account/session prepared</w:t>
            </w:r>
          </w:p>
        </w:tc>
        <w:tc>
          <w:tcPr>
            <w:tcW w:type="dxa" w:w="1170"/>
          </w:tcPr>
          <w:p>
            <w:r>
              <w:t>Execute Doctors API flow for unauthorized role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TC-005</w:t>
            </w:r>
          </w:p>
        </w:tc>
        <w:tc>
          <w:tcPr>
            <w:tcW w:type="dxa" w:w="1170"/>
          </w:tcPr>
          <w:p>
            <w:r>
              <w:t>Appointments</w:t>
            </w:r>
          </w:p>
        </w:tc>
        <w:tc>
          <w:tcPr>
            <w:tcW w:type="dxa" w:w="1170"/>
          </w:tcPr>
          <w:p>
            <w:r>
              <w:t>state transition</w:t>
            </w:r>
          </w:p>
        </w:tc>
        <w:tc>
          <w:tcPr>
            <w:tcW w:type="dxa" w:w="1170"/>
          </w:tcPr>
          <w:p>
            <w:r>
              <w:t>Account/session prepared</w:t>
            </w:r>
          </w:p>
        </w:tc>
        <w:tc>
          <w:tcPr>
            <w:tcW w:type="dxa" w:w="1170"/>
          </w:tcPr>
          <w:p>
            <w:r>
              <w:t>Execute Appointments flow for state transition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TC-006</w:t>
            </w:r>
          </w:p>
        </w:tc>
        <w:tc>
          <w:tcPr>
            <w:tcW w:type="dxa" w:w="1170"/>
          </w:tcPr>
          <w:p>
            <w:r>
              <w:t>Consultations</w:t>
            </w:r>
          </w:p>
        </w:tc>
        <w:tc>
          <w:tcPr>
            <w:tcW w:type="dxa" w:w="1170"/>
          </w:tcPr>
          <w:p>
            <w:r>
              <w:t>search filter</w:t>
            </w:r>
          </w:p>
        </w:tc>
        <w:tc>
          <w:tcPr>
            <w:tcW w:type="dxa" w:w="1170"/>
          </w:tcPr>
          <w:p>
            <w:r>
              <w:t>Account/session prepared</w:t>
            </w:r>
          </w:p>
        </w:tc>
        <w:tc>
          <w:tcPr>
            <w:tcW w:type="dxa" w:w="1170"/>
          </w:tcPr>
          <w:p>
            <w:r>
              <w:t>Execute Consultations flow for search filter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TC-007</w:t>
            </w:r>
          </w:p>
        </w:tc>
        <w:tc>
          <w:tcPr>
            <w:tcW w:type="dxa" w:w="1170"/>
          </w:tcPr>
          <w:p>
            <w:r>
              <w:t>Transactions</w:t>
            </w:r>
          </w:p>
        </w:tc>
        <w:tc>
          <w:tcPr>
            <w:tcW w:type="dxa" w:w="1170"/>
          </w:tcPr>
          <w:p>
            <w:r>
              <w:t>pagination</w:t>
            </w:r>
          </w:p>
        </w:tc>
        <w:tc>
          <w:tcPr>
            <w:tcW w:type="dxa" w:w="1170"/>
          </w:tcPr>
          <w:p>
            <w:r>
              <w:t>Account/session prepared</w:t>
            </w:r>
          </w:p>
        </w:tc>
        <w:tc>
          <w:tcPr>
            <w:tcW w:type="dxa" w:w="1170"/>
          </w:tcPr>
          <w:p>
            <w:r>
              <w:t>Execute Transactions flow for pagination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TC-008</w:t>
            </w:r>
          </w:p>
        </w:tc>
        <w:tc>
          <w:tcPr>
            <w:tcW w:type="dxa" w:w="1170"/>
          </w:tcPr>
          <w:p>
            <w:r>
              <w:t>Admin</w:t>
            </w:r>
          </w:p>
        </w:tc>
        <w:tc>
          <w:tcPr>
            <w:tcW w:type="dxa" w:w="1170"/>
          </w:tcPr>
          <w:p>
            <w:r>
              <w:t>error path</w:t>
            </w:r>
          </w:p>
        </w:tc>
        <w:tc>
          <w:tcPr>
            <w:tcW w:type="dxa" w:w="1170"/>
          </w:tcPr>
          <w:p>
            <w:r>
              <w:t>Account/session prepared</w:t>
            </w:r>
          </w:p>
        </w:tc>
        <w:tc>
          <w:tcPr>
            <w:tcW w:type="dxa" w:w="1170"/>
          </w:tcPr>
          <w:p>
            <w:r>
              <w:t>Execute Admin flow for error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TC-009</w:t>
            </w:r>
          </w:p>
        </w:tc>
        <w:tc>
          <w:tcPr>
            <w:tcW w:type="dxa" w:w="1170"/>
          </w:tcPr>
          <w:p>
            <w:r>
              <w:t>AI</w:t>
            </w:r>
          </w:p>
        </w:tc>
        <w:tc>
          <w:tcPr>
            <w:tcW w:type="dxa" w:w="1170"/>
          </w:tcPr>
          <w:p>
            <w:r>
              <w:t>edge case</w:t>
            </w:r>
          </w:p>
        </w:tc>
        <w:tc>
          <w:tcPr>
            <w:tcW w:type="dxa" w:w="1170"/>
          </w:tcPr>
          <w:p>
            <w:r>
              <w:t>Account/session prepared</w:t>
            </w:r>
          </w:p>
        </w:tc>
        <w:tc>
          <w:tcPr>
            <w:tcW w:type="dxa" w:w="1170"/>
          </w:tcPr>
          <w:p>
            <w:r>
              <w:t>Execute AI flow for edge case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TC-010</w:t>
            </w:r>
          </w:p>
        </w:tc>
        <w:tc>
          <w:tcPr>
            <w:tcW w:type="dxa" w:w="1170"/>
          </w:tcPr>
          <w:p>
            <w:r>
              <w:t>GIS</w:t>
            </w:r>
          </w:p>
        </w:tc>
        <w:tc>
          <w:tcPr>
            <w:tcW w:type="dxa" w:w="1170"/>
          </w:tcPr>
          <w:p>
            <w:r>
              <w:t>retry behavior</w:t>
            </w:r>
          </w:p>
        </w:tc>
        <w:tc>
          <w:tcPr>
            <w:tcW w:type="dxa" w:w="1170"/>
          </w:tcPr>
          <w:p>
            <w:r>
              <w:t>Account/session prepared</w:t>
            </w:r>
          </w:p>
        </w:tc>
        <w:tc>
          <w:tcPr>
            <w:tcW w:type="dxa" w:w="1170"/>
          </w:tcPr>
          <w:p>
            <w:r>
              <w:t>Execute GIS flow for retry behavior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TC-011</w:t>
            </w:r>
          </w:p>
        </w:tc>
        <w:tc>
          <w:tcPr>
            <w:tcW w:type="dxa" w:w="1170"/>
          </w:tcPr>
          <w:p>
            <w:r>
              <w:t>Profile</w:t>
            </w:r>
          </w:p>
        </w:tc>
        <w:tc>
          <w:tcPr>
            <w:tcW w:type="dxa" w:w="1170"/>
          </w:tcPr>
          <w:p>
            <w:r>
              <w:t>happy path</w:t>
            </w:r>
          </w:p>
        </w:tc>
        <w:tc>
          <w:tcPr>
            <w:tcW w:type="dxa" w:w="1170"/>
          </w:tcPr>
          <w:p>
            <w:r>
              <w:t>Account/session prepared</w:t>
            </w:r>
          </w:p>
        </w:tc>
        <w:tc>
          <w:tcPr>
            <w:tcW w:type="dxa" w:w="1170"/>
          </w:tcPr>
          <w:p>
            <w:r>
              <w:t>Execute Profile flow for happy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TC-012</w:t>
            </w:r>
          </w:p>
        </w:tc>
        <w:tc>
          <w:tcPr>
            <w:tcW w:type="dxa" w:w="1170"/>
          </w:tcPr>
          <w:p>
            <w:r>
              <w:t>Auth</w:t>
            </w:r>
          </w:p>
        </w:tc>
        <w:tc>
          <w:tcPr>
            <w:tcW w:type="dxa" w:w="1170"/>
          </w:tcPr>
          <w:p>
            <w:r>
              <w:t>missing field</w:t>
            </w:r>
          </w:p>
        </w:tc>
        <w:tc>
          <w:tcPr>
            <w:tcW w:type="dxa" w:w="1170"/>
          </w:tcPr>
          <w:p>
            <w:r>
              <w:t>Account/session prepared</w:t>
            </w:r>
          </w:p>
        </w:tc>
        <w:tc>
          <w:tcPr>
            <w:tcW w:type="dxa" w:w="1170"/>
          </w:tcPr>
          <w:p>
            <w:r>
              <w:t>Execute Auth flow for missing field</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TC-013</w:t>
            </w:r>
          </w:p>
        </w:tc>
        <w:tc>
          <w:tcPr>
            <w:tcW w:type="dxa" w:w="1170"/>
          </w:tcPr>
          <w:p>
            <w:r>
              <w:t>Signup</w:t>
            </w:r>
          </w:p>
        </w:tc>
        <w:tc>
          <w:tcPr>
            <w:tcW w:type="dxa" w:w="1170"/>
          </w:tcPr>
          <w:p>
            <w:r>
              <w:t>invalid format</w:t>
            </w:r>
          </w:p>
        </w:tc>
        <w:tc>
          <w:tcPr>
            <w:tcW w:type="dxa" w:w="1170"/>
          </w:tcPr>
          <w:p>
            <w:r>
              <w:t>Account/session prepared</w:t>
            </w:r>
          </w:p>
        </w:tc>
        <w:tc>
          <w:tcPr>
            <w:tcW w:type="dxa" w:w="1170"/>
          </w:tcPr>
          <w:p>
            <w:r>
              <w:t>Execute Signup flow for invalid format</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TC-014</w:t>
            </w:r>
          </w:p>
        </w:tc>
        <w:tc>
          <w:tcPr>
            <w:tcW w:type="dxa" w:w="1170"/>
          </w:tcPr>
          <w:p>
            <w:r>
              <w:t>Patients API</w:t>
            </w:r>
          </w:p>
        </w:tc>
        <w:tc>
          <w:tcPr>
            <w:tcW w:type="dxa" w:w="1170"/>
          </w:tcPr>
          <w:p>
            <w:r>
              <w:t>unauthorized role</w:t>
            </w:r>
          </w:p>
        </w:tc>
        <w:tc>
          <w:tcPr>
            <w:tcW w:type="dxa" w:w="1170"/>
          </w:tcPr>
          <w:p>
            <w:r>
              <w:t>Account/session prepared</w:t>
            </w:r>
          </w:p>
        </w:tc>
        <w:tc>
          <w:tcPr>
            <w:tcW w:type="dxa" w:w="1170"/>
          </w:tcPr>
          <w:p>
            <w:r>
              <w:t>Execute Patients API flow for unauthorized role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TC-015</w:t>
            </w:r>
          </w:p>
        </w:tc>
        <w:tc>
          <w:tcPr>
            <w:tcW w:type="dxa" w:w="1170"/>
          </w:tcPr>
          <w:p>
            <w:r>
              <w:t>Doctors API</w:t>
            </w:r>
          </w:p>
        </w:tc>
        <w:tc>
          <w:tcPr>
            <w:tcW w:type="dxa" w:w="1170"/>
          </w:tcPr>
          <w:p>
            <w:r>
              <w:t>state transition</w:t>
            </w:r>
          </w:p>
        </w:tc>
        <w:tc>
          <w:tcPr>
            <w:tcW w:type="dxa" w:w="1170"/>
          </w:tcPr>
          <w:p>
            <w:r>
              <w:t>Account/session prepared</w:t>
            </w:r>
          </w:p>
        </w:tc>
        <w:tc>
          <w:tcPr>
            <w:tcW w:type="dxa" w:w="1170"/>
          </w:tcPr>
          <w:p>
            <w:r>
              <w:t>Execute Doctors API flow for state transition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TC-016</w:t>
            </w:r>
          </w:p>
        </w:tc>
        <w:tc>
          <w:tcPr>
            <w:tcW w:type="dxa" w:w="1170"/>
          </w:tcPr>
          <w:p>
            <w:r>
              <w:t>Appointments</w:t>
            </w:r>
          </w:p>
        </w:tc>
        <w:tc>
          <w:tcPr>
            <w:tcW w:type="dxa" w:w="1170"/>
          </w:tcPr>
          <w:p>
            <w:r>
              <w:t>search filter</w:t>
            </w:r>
          </w:p>
        </w:tc>
        <w:tc>
          <w:tcPr>
            <w:tcW w:type="dxa" w:w="1170"/>
          </w:tcPr>
          <w:p>
            <w:r>
              <w:t>Account/session prepared</w:t>
            </w:r>
          </w:p>
        </w:tc>
        <w:tc>
          <w:tcPr>
            <w:tcW w:type="dxa" w:w="1170"/>
          </w:tcPr>
          <w:p>
            <w:r>
              <w:t>Execute Appointments flow for search filter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TC-017</w:t>
            </w:r>
          </w:p>
        </w:tc>
        <w:tc>
          <w:tcPr>
            <w:tcW w:type="dxa" w:w="1170"/>
          </w:tcPr>
          <w:p>
            <w:r>
              <w:t>Consultations</w:t>
            </w:r>
          </w:p>
        </w:tc>
        <w:tc>
          <w:tcPr>
            <w:tcW w:type="dxa" w:w="1170"/>
          </w:tcPr>
          <w:p>
            <w:r>
              <w:t>pagination</w:t>
            </w:r>
          </w:p>
        </w:tc>
        <w:tc>
          <w:tcPr>
            <w:tcW w:type="dxa" w:w="1170"/>
          </w:tcPr>
          <w:p>
            <w:r>
              <w:t>Account/session prepared</w:t>
            </w:r>
          </w:p>
        </w:tc>
        <w:tc>
          <w:tcPr>
            <w:tcW w:type="dxa" w:w="1170"/>
          </w:tcPr>
          <w:p>
            <w:r>
              <w:t>Execute Consultations flow for pagination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TC-018</w:t>
            </w:r>
          </w:p>
        </w:tc>
        <w:tc>
          <w:tcPr>
            <w:tcW w:type="dxa" w:w="1170"/>
          </w:tcPr>
          <w:p>
            <w:r>
              <w:t>Transactions</w:t>
            </w:r>
          </w:p>
        </w:tc>
        <w:tc>
          <w:tcPr>
            <w:tcW w:type="dxa" w:w="1170"/>
          </w:tcPr>
          <w:p>
            <w:r>
              <w:t>error path</w:t>
            </w:r>
          </w:p>
        </w:tc>
        <w:tc>
          <w:tcPr>
            <w:tcW w:type="dxa" w:w="1170"/>
          </w:tcPr>
          <w:p>
            <w:r>
              <w:t>Account/session prepared</w:t>
            </w:r>
          </w:p>
        </w:tc>
        <w:tc>
          <w:tcPr>
            <w:tcW w:type="dxa" w:w="1170"/>
          </w:tcPr>
          <w:p>
            <w:r>
              <w:t>Execute Transactions flow for error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TC-019</w:t>
            </w:r>
          </w:p>
        </w:tc>
        <w:tc>
          <w:tcPr>
            <w:tcW w:type="dxa" w:w="1170"/>
          </w:tcPr>
          <w:p>
            <w:r>
              <w:t>Admin</w:t>
            </w:r>
          </w:p>
        </w:tc>
        <w:tc>
          <w:tcPr>
            <w:tcW w:type="dxa" w:w="1170"/>
          </w:tcPr>
          <w:p>
            <w:r>
              <w:t>edge case</w:t>
            </w:r>
          </w:p>
        </w:tc>
        <w:tc>
          <w:tcPr>
            <w:tcW w:type="dxa" w:w="1170"/>
          </w:tcPr>
          <w:p>
            <w:r>
              <w:t>Account/session prepared</w:t>
            </w:r>
          </w:p>
        </w:tc>
        <w:tc>
          <w:tcPr>
            <w:tcW w:type="dxa" w:w="1170"/>
          </w:tcPr>
          <w:p>
            <w:r>
              <w:t>Execute Admin flow for edge case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TC-020</w:t>
            </w:r>
          </w:p>
        </w:tc>
        <w:tc>
          <w:tcPr>
            <w:tcW w:type="dxa" w:w="1170"/>
          </w:tcPr>
          <w:p>
            <w:r>
              <w:t>AI</w:t>
            </w:r>
          </w:p>
        </w:tc>
        <w:tc>
          <w:tcPr>
            <w:tcW w:type="dxa" w:w="1170"/>
          </w:tcPr>
          <w:p>
            <w:r>
              <w:t>retry behavior</w:t>
            </w:r>
          </w:p>
        </w:tc>
        <w:tc>
          <w:tcPr>
            <w:tcW w:type="dxa" w:w="1170"/>
          </w:tcPr>
          <w:p>
            <w:r>
              <w:t>Account/session prepared</w:t>
            </w:r>
          </w:p>
        </w:tc>
        <w:tc>
          <w:tcPr>
            <w:tcW w:type="dxa" w:w="1170"/>
          </w:tcPr>
          <w:p>
            <w:r>
              <w:t>Execute AI flow for retry behavior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TC-021</w:t>
            </w:r>
          </w:p>
        </w:tc>
        <w:tc>
          <w:tcPr>
            <w:tcW w:type="dxa" w:w="1170"/>
          </w:tcPr>
          <w:p>
            <w:r>
              <w:t>GIS</w:t>
            </w:r>
          </w:p>
        </w:tc>
        <w:tc>
          <w:tcPr>
            <w:tcW w:type="dxa" w:w="1170"/>
          </w:tcPr>
          <w:p>
            <w:r>
              <w:t>happy path</w:t>
            </w:r>
          </w:p>
        </w:tc>
        <w:tc>
          <w:tcPr>
            <w:tcW w:type="dxa" w:w="1170"/>
          </w:tcPr>
          <w:p>
            <w:r>
              <w:t>Account/session prepared</w:t>
            </w:r>
          </w:p>
        </w:tc>
        <w:tc>
          <w:tcPr>
            <w:tcW w:type="dxa" w:w="1170"/>
          </w:tcPr>
          <w:p>
            <w:r>
              <w:t>Execute GIS flow for happy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TC-022</w:t>
            </w:r>
          </w:p>
        </w:tc>
        <w:tc>
          <w:tcPr>
            <w:tcW w:type="dxa" w:w="1170"/>
          </w:tcPr>
          <w:p>
            <w:r>
              <w:t>Profile</w:t>
            </w:r>
          </w:p>
        </w:tc>
        <w:tc>
          <w:tcPr>
            <w:tcW w:type="dxa" w:w="1170"/>
          </w:tcPr>
          <w:p>
            <w:r>
              <w:t>missing field</w:t>
            </w:r>
          </w:p>
        </w:tc>
        <w:tc>
          <w:tcPr>
            <w:tcW w:type="dxa" w:w="1170"/>
          </w:tcPr>
          <w:p>
            <w:r>
              <w:t>Account/session prepared</w:t>
            </w:r>
          </w:p>
        </w:tc>
        <w:tc>
          <w:tcPr>
            <w:tcW w:type="dxa" w:w="1170"/>
          </w:tcPr>
          <w:p>
            <w:r>
              <w:t>Execute Profile flow for missing field</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TC-023</w:t>
            </w:r>
          </w:p>
        </w:tc>
        <w:tc>
          <w:tcPr>
            <w:tcW w:type="dxa" w:w="1170"/>
          </w:tcPr>
          <w:p>
            <w:r>
              <w:t>Auth</w:t>
            </w:r>
          </w:p>
        </w:tc>
        <w:tc>
          <w:tcPr>
            <w:tcW w:type="dxa" w:w="1170"/>
          </w:tcPr>
          <w:p>
            <w:r>
              <w:t>invalid format</w:t>
            </w:r>
          </w:p>
        </w:tc>
        <w:tc>
          <w:tcPr>
            <w:tcW w:type="dxa" w:w="1170"/>
          </w:tcPr>
          <w:p>
            <w:r>
              <w:t>Account/session prepared</w:t>
            </w:r>
          </w:p>
        </w:tc>
        <w:tc>
          <w:tcPr>
            <w:tcW w:type="dxa" w:w="1170"/>
          </w:tcPr>
          <w:p>
            <w:r>
              <w:t>Execute Auth flow for invalid format</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TC-024</w:t>
            </w:r>
          </w:p>
        </w:tc>
        <w:tc>
          <w:tcPr>
            <w:tcW w:type="dxa" w:w="1170"/>
          </w:tcPr>
          <w:p>
            <w:r>
              <w:t>Signup</w:t>
            </w:r>
          </w:p>
        </w:tc>
        <w:tc>
          <w:tcPr>
            <w:tcW w:type="dxa" w:w="1170"/>
          </w:tcPr>
          <w:p>
            <w:r>
              <w:t>unauthorized role</w:t>
            </w:r>
          </w:p>
        </w:tc>
        <w:tc>
          <w:tcPr>
            <w:tcW w:type="dxa" w:w="1170"/>
          </w:tcPr>
          <w:p>
            <w:r>
              <w:t>Account/session prepared</w:t>
            </w:r>
          </w:p>
        </w:tc>
        <w:tc>
          <w:tcPr>
            <w:tcW w:type="dxa" w:w="1170"/>
          </w:tcPr>
          <w:p>
            <w:r>
              <w:t>Execute Signup flow for unauthorized role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TC-025</w:t>
            </w:r>
          </w:p>
        </w:tc>
        <w:tc>
          <w:tcPr>
            <w:tcW w:type="dxa" w:w="1170"/>
          </w:tcPr>
          <w:p>
            <w:r>
              <w:t>Patients API</w:t>
            </w:r>
          </w:p>
        </w:tc>
        <w:tc>
          <w:tcPr>
            <w:tcW w:type="dxa" w:w="1170"/>
          </w:tcPr>
          <w:p>
            <w:r>
              <w:t>state transition</w:t>
            </w:r>
          </w:p>
        </w:tc>
        <w:tc>
          <w:tcPr>
            <w:tcW w:type="dxa" w:w="1170"/>
          </w:tcPr>
          <w:p>
            <w:r>
              <w:t>Account/session prepared</w:t>
            </w:r>
          </w:p>
        </w:tc>
        <w:tc>
          <w:tcPr>
            <w:tcW w:type="dxa" w:w="1170"/>
          </w:tcPr>
          <w:p>
            <w:r>
              <w:t>Execute Patients API flow for state transition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TC-026</w:t>
            </w:r>
          </w:p>
        </w:tc>
        <w:tc>
          <w:tcPr>
            <w:tcW w:type="dxa" w:w="1170"/>
          </w:tcPr>
          <w:p>
            <w:r>
              <w:t>Doctors API</w:t>
            </w:r>
          </w:p>
        </w:tc>
        <w:tc>
          <w:tcPr>
            <w:tcW w:type="dxa" w:w="1170"/>
          </w:tcPr>
          <w:p>
            <w:r>
              <w:t>search filter</w:t>
            </w:r>
          </w:p>
        </w:tc>
        <w:tc>
          <w:tcPr>
            <w:tcW w:type="dxa" w:w="1170"/>
          </w:tcPr>
          <w:p>
            <w:r>
              <w:t>Account/session prepared</w:t>
            </w:r>
          </w:p>
        </w:tc>
        <w:tc>
          <w:tcPr>
            <w:tcW w:type="dxa" w:w="1170"/>
          </w:tcPr>
          <w:p>
            <w:r>
              <w:t>Execute Doctors API flow for search filter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TC-027</w:t>
            </w:r>
          </w:p>
        </w:tc>
        <w:tc>
          <w:tcPr>
            <w:tcW w:type="dxa" w:w="1170"/>
          </w:tcPr>
          <w:p>
            <w:r>
              <w:t>Appointments</w:t>
            </w:r>
          </w:p>
        </w:tc>
        <w:tc>
          <w:tcPr>
            <w:tcW w:type="dxa" w:w="1170"/>
          </w:tcPr>
          <w:p>
            <w:r>
              <w:t>pagination</w:t>
            </w:r>
          </w:p>
        </w:tc>
        <w:tc>
          <w:tcPr>
            <w:tcW w:type="dxa" w:w="1170"/>
          </w:tcPr>
          <w:p>
            <w:r>
              <w:t>Account/session prepared</w:t>
            </w:r>
          </w:p>
        </w:tc>
        <w:tc>
          <w:tcPr>
            <w:tcW w:type="dxa" w:w="1170"/>
          </w:tcPr>
          <w:p>
            <w:r>
              <w:t>Execute Appointments flow for pagination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TC-028</w:t>
            </w:r>
          </w:p>
        </w:tc>
        <w:tc>
          <w:tcPr>
            <w:tcW w:type="dxa" w:w="1170"/>
          </w:tcPr>
          <w:p>
            <w:r>
              <w:t>Consultations</w:t>
            </w:r>
          </w:p>
        </w:tc>
        <w:tc>
          <w:tcPr>
            <w:tcW w:type="dxa" w:w="1170"/>
          </w:tcPr>
          <w:p>
            <w:r>
              <w:t>error path</w:t>
            </w:r>
          </w:p>
        </w:tc>
        <w:tc>
          <w:tcPr>
            <w:tcW w:type="dxa" w:w="1170"/>
          </w:tcPr>
          <w:p>
            <w:r>
              <w:t>Account/session prepared</w:t>
            </w:r>
          </w:p>
        </w:tc>
        <w:tc>
          <w:tcPr>
            <w:tcW w:type="dxa" w:w="1170"/>
          </w:tcPr>
          <w:p>
            <w:r>
              <w:t>Execute Consultations flow for error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TC-029</w:t>
            </w:r>
          </w:p>
        </w:tc>
        <w:tc>
          <w:tcPr>
            <w:tcW w:type="dxa" w:w="1170"/>
          </w:tcPr>
          <w:p>
            <w:r>
              <w:t>Transactions</w:t>
            </w:r>
          </w:p>
        </w:tc>
        <w:tc>
          <w:tcPr>
            <w:tcW w:type="dxa" w:w="1170"/>
          </w:tcPr>
          <w:p>
            <w:r>
              <w:t>edge case</w:t>
            </w:r>
          </w:p>
        </w:tc>
        <w:tc>
          <w:tcPr>
            <w:tcW w:type="dxa" w:w="1170"/>
          </w:tcPr>
          <w:p>
            <w:r>
              <w:t>Account/session prepared</w:t>
            </w:r>
          </w:p>
        </w:tc>
        <w:tc>
          <w:tcPr>
            <w:tcW w:type="dxa" w:w="1170"/>
          </w:tcPr>
          <w:p>
            <w:r>
              <w:t>Execute Transactions flow for edge case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TC-030</w:t>
            </w:r>
          </w:p>
        </w:tc>
        <w:tc>
          <w:tcPr>
            <w:tcW w:type="dxa" w:w="1170"/>
          </w:tcPr>
          <w:p>
            <w:r>
              <w:t>Admin</w:t>
            </w:r>
          </w:p>
        </w:tc>
        <w:tc>
          <w:tcPr>
            <w:tcW w:type="dxa" w:w="1170"/>
          </w:tcPr>
          <w:p>
            <w:r>
              <w:t>retry behavior</w:t>
            </w:r>
          </w:p>
        </w:tc>
        <w:tc>
          <w:tcPr>
            <w:tcW w:type="dxa" w:w="1170"/>
          </w:tcPr>
          <w:p>
            <w:r>
              <w:t>Account/session prepared</w:t>
            </w:r>
          </w:p>
        </w:tc>
        <w:tc>
          <w:tcPr>
            <w:tcW w:type="dxa" w:w="1170"/>
          </w:tcPr>
          <w:p>
            <w:r>
              <w:t>Execute Admin flow for retry behavior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TC-031</w:t>
            </w:r>
          </w:p>
        </w:tc>
        <w:tc>
          <w:tcPr>
            <w:tcW w:type="dxa" w:w="1170"/>
          </w:tcPr>
          <w:p>
            <w:r>
              <w:t>AI</w:t>
            </w:r>
          </w:p>
        </w:tc>
        <w:tc>
          <w:tcPr>
            <w:tcW w:type="dxa" w:w="1170"/>
          </w:tcPr>
          <w:p>
            <w:r>
              <w:t>happy path</w:t>
            </w:r>
          </w:p>
        </w:tc>
        <w:tc>
          <w:tcPr>
            <w:tcW w:type="dxa" w:w="1170"/>
          </w:tcPr>
          <w:p>
            <w:r>
              <w:t>Account/session prepared</w:t>
            </w:r>
          </w:p>
        </w:tc>
        <w:tc>
          <w:tcPr>
            <w:tcW w:type="dxa" w:w="1170"/>
          </w:tcPr>
          <w:p>
            <w:r>
              <w:t>Execute AI flow for happy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TC-032</w:t>
            </w:r>
          </w:p>
        </w:tc>
        <w:tc>
          <w:tcPr>
            <w:tcW w:type="dxa" w:w="1170"/>
          </w:tcPr>
          <w:p>
            <w:r>
              <w:t>GIS</w:t>
            </w:r>
          </w:p>
        </w:tc>
        <w:tc>
          <w:tcPr>
            <w:tcW w:type="dxa" w:w="1170"/>
          </w:tcPr>
          <w:p>
            <w:r>
              <w:t>missing field</w:t>
            </w:r>
          </w:p>
        </w:tc>
        <w:tc>
          <w:tcPr>
            <w:tcW w:type="dxa" w:w="1170"/>
          </w:tcPr>
          <w:p>
            <w:r>
              <w:t>Account/session prepared</w:t>
            </w:r>
          </w:p>
        </w:tc>
        <w:tc>
          <w:tcPr>
            <w:tcW w:type="dxa" w:w="1170"/>
          </w:tcPr>
          <w:p>
            <w:r>
              <w:t>Execute GIS flow for missing field</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TC-033</w:t>
            </w:r>
          </w:p>
        </w:tc>
        <w:tc>
          <w:tcPr>
            <w:tcW w:type="dxa" w:w="1170"/>
          </w:tcPr>
          <w:p>
            <w:r>
              <w:t>Profile</w:t>
            </w:r>
          </w:p>
        </w:tc>
        <w:tc>
          <w:tcPr>
            <w:tcW w:type="dxa" w:w="1170"/>
          </w:tcPr>
          <w:p>
            <w:r>
              <w:t>invalid format</w:t>
            </w:r>
          </w:p>
        </w:tc>
        <w:tc>
          <w:tcPr>
            <w:tcW w:type="dxa" w:w="1170"/>
          </w:tcPr>
          <w:p>
            <w:r>
              <w:t>Account/session prepared</w:t>
            </w:r>
          </w:p>
        </w:tc>
        <w:tc>
          <w:tcPr>
            <w:tcW w:type="dxa" w:w="1170"/>
          </w:tcPr>
          <w:p>
            <w:r>
              <w:t>Execute Profile flow for invalid format</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TC-034</w:t>
            </w:r>
          </w:p>
        </w:tc>
        <w:tc>
          <w:tcPr>
            <w:tcW w:type="dxa" w:w="1170"/>
          </w:tcPr>
          <w:p>
            <w:r>
              <w:t>Auth</w:t>
            </w:r>
          </w:p>
        </w:tc>
        <w:tc>
          <w:tcPr>
            <w:tcW w:type="dxa" w:w="1170"/>
          </w:tcPr>
          <w:p>
            <w:r>
              <w:t>unauthorized role</w:t>
            </w:r>
          </w:p>
        </w:tc>
        <w:tc>
          <w:tcPr>
            <w:tcW w:type="dxa" w:w="1170"/>
          </w:tcPr>
          <w:p>
            <w:r>
              <w:t>Account/session prepared</w:t>
            </w:r>
          </w:p>
        </w:tc>
        <w:tc>
          <w:tcPr>
            <w:tcW w:type="dxa" w:w="1170"/>
          </w:tcPr>
          <w:p>
            <w:r>
              <w:t>Execute Auth flow for unauthorized role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TC-035</w:t>
            </w:r>
          </w:p>
        </w:tc>
        <w:tc>
          <w:tcPr>
            <w:tcW w:type="dxa" w:w="1170"/>
          </w:tcPr>
          <w:p>
            <w:r>
              <w:t>Signup</w:t>
            </w:r>
          </w:p>
        </w:tc>
        <w:tc>
          <w:tcPr>
            <w:tcW w:type="dxa" w:w="1170"/>
          </w:tcPr>
          <w:p>
            <w:r>
              <w:t>state transition</w:t>
            </w:r>
          </w:p>
        </w:tc>
        <w:tc>
          <w:tcPr>
            <w:tcW w:type="dxa" w:w="1170"/>
          </w:tcPr>
          <w:p>
            <w:r>
              <w:t>Account/session prepared</w:t>
            </w:r>
          </w:p>
        </w:tc>
        <w:tc>
          <w:tcPr>
            <w:tcW w:type="dxa" w:w="1170"/>
          </w:tcPr>
          <w:p>
            <w:r>
              <w:t>Execute Signup flow for state transition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TC-036</w:t>
            </w:r>
          </w:p>
        </w:tc>
        <w:tc>
          <w:tcPr>
            <w:tcW w:type="dxa" w:w="1170"/>
          </w:tcPr>
          <w:p>
            <w:r>
              <w:t>Patients API</w:t>
            </w:r>
          </w:p>
        </w:tc>
        <w:tc>
          <w:tcPr>
            <w:tcW w:type="dxa" w:w="1170"/>
          </w:tcPr>
          <w:p>
            <w:r>
              <w:t>search filter</w:t>
            </w:r>
          </w:p>
        </w:tc>
        <w:tc>
          <w:tcPr>
            <w:tcW w:type="dxa" w:w="1170"/>
          </w:tcPr>
          <w:p>
            <w:r>
              <w:t>Account/session prepared</w:t>
            </w:r>
          </w:p>
        </w:tc>
        <w:tc>
          <w:tcPr>
            <w:tcW w:type="dxa" w:w="1170"/>
          </w:tcPr>
          <w:p>
            <w:r>
              <w:t>Execute Patients API flow for search filter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TC-037</w:t>
            </w:r>
          </w:p>
        </w:tc>
        <w:tc>
          <w:tcPr>
            <w:tcW w:type="dxa" w:w="1170"/>
          </w:tcPr>
          <w:p>
            <w:r>
              <w:t>Doctors API</w:t>
            </w:r>
          </w:p>
        </w:tc>
        <w:tc>
          <w:tcPr>
            <w:tcW w:type="dxa" w:w="1170"/>
          </w:tcPr>
          <w:p>
            <w:r>
              <w:t>pagination</w:t>
            </w:r>
          </w:p>
        </w:tc>
        <w:tc>
          <w:tcPr>
            <w:tcW w:type="dxa" w:w="1170"/>
          </w:tcPr>
          <w:p>
            <w:r>
              <w:t>Account/session prepared</w:t>
            </w:r>
          </w:p>
        </w:tc>
        <w:tc>
          <w:tcPr>
            <w:tcW w:type="dxa" w:w="1170"/>
          </w:tcPr>
          <w:p>
            <w:r>
              <w:t>Execute Doctors API flow for pagination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TC-038</w:t>
            </w:r>
          </w:p>
        </w:tc>
        <w:tc>
          <w:tcPr>
            <w:tcW w:type="dxa" w:w="1170"/>
          </w:tcPr>
          <w:p>
            <w:r>
              <w:t>Appointments</w:t>
            </w:r>
          </w:p>
        </w:tc>
        <w:tc>
          <w:tcPr>
            <w:tcW w:type="dxa" w:w="1170"/>
          </w:tcPr>
          <w:p>
            <w:r>
              <w:t>error path</w:t>
            </w:r>
          </w:p>
        </w:tc>
        <w:tc>
          <w:tcPr>
            <w:tcW w:type="dxa" w:w="1170"/>
          </w:tcPr>
          <w:p>
            <w:r>
              <w:t>Account/session prepared</w:t>
            </w:r>
          </w:p>
        </w:tc>
        <w:tc>
          <w:tcPr>
            <w:tcW w:type="dxa" w:w="1170"/>
          </w:tcPr>
          <w:p>
            <w:r>
              <w:t>Execute Appointments flow for error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TC-039</w:t>
            </w:r>
          </w:p>
        </w:tc>
        <w:tc>
          <w:tcPr>
            <w:tcW w:type="dxa" w:w="1170"/>
          </w:tcPr>
          <w:p>
            <w:r>
              <w:t>Consultations</w:t>
            </w:r>
          </w:p>
        </w:tc>
        <w:tc>
          <w:tcPr>
            <w:tcW w:type="dxa" w:w="1170"/>
          </w:tcPr>
          <w:p>
            <w:r>
              <w:t>edge case</w:t>
            </w:r>
          </w:p>
        </w:tc>
        <w:tc>
          <w:tcPr>
            <w:tcW w:type="dxa" w:w="1170"/>
          </w:tcPr>
          <w:p>
            <w:r>
              <w:t>Account/session prepared</w:t>
            </w:r>
          </w:p>
        </w:tc>
        <w:tc>
          <w:tcPr>
            <w:tcW w:type="dxa" w:w="1170"/>
          </w:tcPr>
          <w:p>
            <w:r>
              <w:t>Execute Consultations flow for edge case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TC-040</w:t>
            </w:r>
          </w:p>
        </w:tc>
        <w:tc>
          <w:tcPr>
            <w:tcW w:type="dxa" w:w="1170"/>
          </w:tcPr>
          <w:p>
            <w:r>
              <w:t>Transactions</w:t>
            </w:r>
          </w:p>
        </w:tc>
        <w:tc>
          <w:tcPr>
            <w:tcW w:type="dxa" w:w="1170"/>
          </w:tcPr>
          <w:p>
            <w:r>
              <w:t>retry behavior</w:t>
            </w:r>
          </w:p>
        </w:tc>
        <w:tc>
          <w:tcPr>
            <w:tcW w:type="dxa" w:w="1170"/>
          </w:tcPr>
          <w:p>
            <w:r>
              <w:t>Account/session prepared</w:t>
            </w:r>
          </w:p>
        </w:tc>
        <w:tc>
          <w:tcPr>
            <w:tcW w:type="dxa" w:w="1170"/>
          </w:tcPr>
          <w:p>
            <w:r>
              <w:t>Execute Transactions flow for retry behavior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TC-041</w:t>
            </w:r>
          </w:p>
        </w:tc>
        <w:tc>
          <w:tcPr>
            <w:tcW w:type="dxa" w:w="1170"/>
          </w:tcPr>
          <w:p>
            <w:r>
              <w:t>Admin</w:t>
            </w:r>
          </w:p>
        </w:tc>
        <w:tc>
          <w:tcPr>
            <w:tcW w:type="dxa" w:w="1170"/>
          </w:tcPr>
          <w:p>
            <w:r>
              <w:t>happy path</w:t>
            </w:r>
          </w:p>
        </w:tc>
        <w:tc>
          <w:tcPr>
            <w:tcW w:type="dxa" w:w="1170"/>
          </w:tcPr>
          <w:p>
            <w:r>
              <w:t>Account/session prepared</w:t>
            </w:r>
          </w:p>
        </w:tc>
        <w:tc>
          <w:tcPr>
            <w:tcW w:type="dxa" w:w="1170"/>
          </w:tcPr>
          <w:p>
            <w:r>
              <w:t>Execute Admin flow for happy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TC-042</w:t>
            </w:r>
          </w:p>
        </w:tc>
        <w:tc>
          <w:tcPr>
            <w:tcW w:type="dxa" w:w="1170"/>
          </w:tcPr>
          <w:p>
            <w:r>
              <w:t>AI</w:t>
            </w:r>
          </w:p>
        </w:tc>
        <w:tc>
          <w:tcPr>
            <w:tcW w:type="dxa" w:w="1170"/>
          </w:tcPr>
          <w:p>
            <w:r>
              <w:t>missing field</w:t>
            </w:r>
          </w:p>
        </w:tc>
        <w:tc>
          <w:tcPr>
            <w:tcW w:type="dxa" w:w="1170"/>
          </w:tcPr>
          <w:p>
            <w:r>
              <w:t>Account/session prepared</w:t>
            </w:r>
          </w:p>
        </w:tc>
        <w:tc>
          <w:tcPr>
            <w:tcW w:type="dxa" w:w="1170"/>
          </w:tcPr>
          <w:p>
            <w:r>
              <w:t>Execute AI flow for missing field</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TC-043</w:t>
            </w:r>
          </w:p>
        </w:tc>
        <w:tc>
          <w:tcPr>
            <w:tcW w:type="dxa" w:w="1170"/>
          </w:tcPr>
          <w:p>
            <w:r>
              <w:t>GIS</w:t>
            </w:r>
          </w:p>
        </w:tc>
        <w:tc>
          <w:tcPr>
            <w:tcW w:type="dxa" w:w="1170"/>
          </w:tcPr>
          <w:p>
            <w:r>
              <w:t>invalid format</w:t>
            </w:r>
          </w:p>
        </w:tc>
        <w:tc>
          <w:tcPr>
            <w:tcW w:type="dxa" w:w="1170"/>
          </w:tcPr>
          <w:p>
            <w:r>
              <w:t>Account/session prepared</w:t>
            </w:r>
          </w:p>
        </w:tc>
        <w:tc>
          <w:tcPr>
            <w:tcW w:type="dxa" w:w="1170"/>
          </w:tcPr>
          <w:p>
            <w:r>
              <w:t>Execute GIS flow for invalid format</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TC-044</w:t>
            </w:r>
          </w:p>
        </w:tc>
        <w:tc>
          <w:tcPr>
            <w:tcW w:type="dxa" w:w="1170"/>
          </w:tcPr>
          <w:p>
            <w:r>
              <w:t>Profile</w:t>
            </w:r>
          </w:p>
        </w:tc>
        <w:tc>
          <w:tcPr>
            <w:tcW w:type="dxa" w:w="1170"/>
          </w:tcPr>
          <w:p>
            <w:r>
              <w:t>unauthorized role</w:t>
            </w:r>
          </w:p>
        </w:tc>
        <w:tc>
          <w:tcPr>
            <w:tcW w:type="dxa" w:w="1170"/>
          </w:tcPr>
          <w:p>
            <w:r>
              <w:t>Account/session prepared</w:t>
            </w:r>
          </w:p>
        </w:tc>
        <w:tc>
          <w:tcPr>
            <w:tcW w:type="dxa" w:w="1170"/>
          </w:tcPr>
          <w:p>
            <w:r>
              <w:t>Execute Profile flow for unauthorized role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TC-045</w:t>
            </w:r>
          </w:p>
        </w:tc>
        <w:tc>
          <w:tcPr>
            <w:tcW w:type="dxa" w:w="1170"/>
          </w:tcPr>
          <w:p>
            <w:r>
              <w:t>Auth</w:t>
            </w:r>
          </w:p>
        </w:tc>
        <w:tc>
          <w:tcPr>
            <w:tcW w:type="dxa" w:w="1170"/>
          </w:tcPr>
          <w:p>
            <w:r>
              <w:t>state transition</w:t>
            </w:r>
          </w:p>
        </w:tc>
        <w:tc>
          <w:tcPr>
            <w:tcW w:type="dxa" w:w="1170"/>
          </w:tcPr>
          <w:p>
            <w:r>
              <w:t>Account/session prepared</w:t>
            </w:r>
          </w:p>
        </w:tc>
        <w:tc>
          <w:tcPr>
            <w:tcW w:type="dxa" w:w="1170"/>
          </w:tcPr>
          <w:p>
            <w:r>
              <w:t>Execute Auth flow for state transition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TC-046</w:t>
            </w:r>
          </w:p>
        </w:tc>
        <w:tc>
          <w:tcPr>
            <w:tcW w:type="dxa" w:w="1170"/>
          </w:tcPr>
          <w:p>
            <w:r>
              <w:t>Signup</w:t>
            </w:r>
          </w:p>
        </w:tc>
        <w:tc>
          <w:tcPr>
            <w:tcW w:type="dxa" w:w="1170"/>
          </w:tcPr>
          <w:p>
            <w:r>
              <w:t>search filter</w:t>
            </w:r>
          </w:p>
        </w:tc>
        <w:tc>
          <w:tcPr>
            <w:tcW w:type="dxa" w:w="1170"/>
          </w:tcPr>
          <w:p>
            <w:r>
              <w:t>Account/session prepared</w:t>
            </w:r>
          </w:p>
        </w:tc>
        <w:tc>
          <w:tcPr>
            <w:tcW w:type="dxa" w:w="1170"/>
          </w:tcPr>
          <w:p>
            <w:r>
              <w:t>Execute Signup flow for search filter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TC-047</w:t>
            </w:r>
          </w:p>
        </w:tc>
        <w:tc>
          <w:tcPr>
            <w:tcW w:type="dxa" w:w="1170"/>
          </w:tcPr>
          <w:p>
            <w:r>
              <w:t>Patients API</w:t>
            </w:r>
          </w:p>
        </w:tc>
        <w:tc>
          <w:tcPr>
            <w:tcW w:type="dxa" w:w="1170"/>
          </w:tcPr>
          <w:p>
            <w:r>
              <w:t>pagination</w:t>
            </w:r>
          </w:p>
        </w:tc>
        <w:tc>
          <w:tcPr>
            <w:tcW w:type="dxa" w:w="1170"/>
          </w:tcPr>
          <w:p>
            <w:r>
              <w:t>Account/session prepared</w:t>
            </w:r>
          </w:p>
        </w:tc>
        <w:tc>
          <w:tcPr>
            <w:tcW w:type="dxa" w:w="1170"/>
          </w:tcPr>
          <w:p>
            <w:r>
              <w:t>Execute Patients API flow for pagination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TC-048</w:t>
            </w:r>
          </w:p>
        </w:tc>
        <w:tc>
          <w:tcPr>
            <w:tcW w:type="dxa" w:w="1170"/>
          </w:tcPr>
          <w:p>
            <w:r>
              <w:t>Doctors API</w:t>
            </w:r>
          </w:p>
        </w:tc>
        <w:tc>
          <w:tcPr>
            <w:tcW w:type="dxa" w:w="1170"/>
          </w:tcPr>
          <w:p>
            <w:r>
              <w:t>error path</w:t>
            </w:r>
          </w:p>
        </w:tc>
        <w:tc>
          <w:tcPr>
            <w:tcW w:type="dxa" w:w="1170"/>
          </w:tcPr>
          <w:p>
            <w:r>
              <w:t>Account/session prepared</w:t>
            </w:r>
          </w:p>
        </w:tc>
        <w:tc>
          <w:tcPr>
            <w:tcW w:type="dxa" w:w="1170"/>
          </w:tcPr>
          <w:p>
            <w:r>
              <w:t>Execute Doctors API flow for error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TC-049</w:t>
            </w:r>
          </w:p>
        </w:tc>
        <w:tc>
          <w:tcPr>
            <w:tcW w:type="dxa" w:w="1170"/>
          </w:tcPr>
          <w:p>
            <w:r>
              <w:t>Appointments</w:t>
            </w:r>
          </w:p>
        </w:tc>
        <w:tc>
          <w:tcPr>
            <w:tcW w:type="dxa" w:w="1170"/>
          </w:tcPr>
          <w:p>
            <w:r>
              <w:t>edge case</w:t>
            </w:r>
          </w:p>
        </w:tc>
        <w:tc>
          <w:tcPr>
            <w:tcW w:type="dxa" w:w="1170"/>
          </w:tcPr>
          <w:p>
            <w:r>
              <w:t>Account/session prepared</w:t>
            </w:r>
          </w:p>
        </w:tc>
        <w:tc>
          <w:tcPr>
            <w:tcW w:type="dxa" w:w="1170"/>
          </w:tcPr>
          <w:p>
            <w:r>
              <w:t>Execute Appointments flow for edge case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TC-050</w:t>
            </w:r>
          </w:p>
        </w:tc>
        <w:tc>
          <w:tcPr>
            <w:tcW w:type="dxa" w:w="1170"/>
          </w:tcPr>
          <w:p>
            <w:r>
              <w:t>Consultations</w:t>
            </w:r>
          </w:p>
        </w:tc>
        <w:tc>
          <w:tcPr>
            <w:tcW w:type="dxa" w:w="1170"/>
          </w:tcPr>
          <w:p>
            <w:r>
              <w:t>retry behavior</w:t>
            </w:r>
          </w:p>
        </w:tc>
        <w:tc>
          <w:tcPr>
            <w:tcW w:type="dxa" w:w="1170"/>
          </w:tcPr>
          <w:p>
            <w:r>
              <w:t>Account/session prepared</w:t>
            </w:r>
          </w:p>
        </w:tc>
        <w:tc>
          <w:tcPr>
            <w:tcW w:type="dxa" w:w="1170"/>
          </w:tcPr>
          <w:p>
            <w:r>
              <w:t>Execute Consultations flow for retry behavior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TC-051</w:t>
            </w:r>
          </w:p>
        </w:tc>
        <w:tc>
          <w:tcPr>
            <w:tcW w:type="dxa" w:w="1170"/>
          </w:tcPr>
          <w:p>
            <w:r>
              <w:t>Transactions</w:t>
            </w:r>
          </w:p>
        </w:tc>
        <w:tc>
          <w:tcPr>
            <w:tcW w:type="dxa" w:w="1170"/>
          </w:tcPr>
          <w:p>
            <w:r>
              <w:t>happy path</w:t>
            </w:r>
          </w:p>
        </w:tc>
        <w:tc>
          <w:tcPr>
            <w:tcW w:type="dxa" w:w="1170"/>
          </w:tcPr>
          <w:p>
            <w:r>
              <w:t>Account/session prepared</w:t>
            </w:r>
          </w:p>
        </w:tc>
        <w:tc>
          <w:tcPr>
            <w:tcW w:type="dxa" w:w="1170"/>
          </w:tcPr>
          <w:p>
            <w:r>
              <w:t>Execute Transactions flow for happy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TC-052</w:t>
            </w:r>
          </w:p>
        </w:tc>
        <w:tc>
          <w:tcPr>
            <w:tcW w:type="dxa" w:w="1170"/>
          </w:tcPr>
          <w:p>
            <w:r>
              <w:t>Admin</w:t>
            </w:r>
          </w:p>
        </w:tc>
        <w:tc>
          <w:tcPr>
            <w:tcW w:type="dxa" w:w="1170"/>
          </w:tcPr>
          <w:p>
            <w:r>
              <w:t>missing field</w:t>
            </w:r>
          </w:p>
        </w:tc>
        <w:tc>
          <w:tcPr>
            <w:tcW w:type="dxa" w:w="1170"/>
          </w:tcPr>
          <w:p>
            <w:r>
              <w:t>Account/session prepared</w:t>
            </w:r>
          </w:p>
        </w:tc>
        <w:tc>
          <w:tcPr>
            <w:tcW w:type="dxa" w:w="1170"/>
          </w:tcPr>
          <w:p>
            <w:r>
              <w:t>Execute Admin flow for missing field</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TC-053</w:t>
            </w:r>
          </w:p>
        </w:tc>
        <w:tc>
          <w:tcPr>
            <w:tcW w:type="dxa" w:w="1170"/>
          </w:tcPr>
          <w:p>
            <w:r>
              <w:t>AI</w:t>
            </w:r>
          </w:p>
        </w:tc>
        <w:tc>
          <w:tcPr>
            <w:tcW w:type="dxa" w:w="1170"/>
          </w:tcPr>
          <w:p>
            <w:r>
              <w:t>invalid format</w:t>
            </w:r>
          </w:p>
        </w:tc>
        <w:tc>
          <w:tcPr>
            <w:tcW w:type="dxa" w:w="1170"/>
          </w:tcPr>
          <w:p>
            <w:r>
              <w:t>Account/session prepared</w:t>
            </w:r>
          </w:p>
        </w:tc>
        <w:tc>
          <w:tcPr>
            <w:tcW w:type="dxa" w:w="1170"/>
          </w:tcPr>
          <w:p>
            <w:r>
              <w:t>Execute AI flow for invalid format</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TC-054</w:t>
            </w:r>
          </w:p>
        </w:tc>
        <w:tc>
          <w:tcPr>
            <w:tcW w:type="dxa" w:w="1170"/>
          </w:tcPr>
          <w:p>
            <w:r>
              <w:t>GIS</w:t>
            </w:r>
          </w:p>
        </w:tc>
        <w:tc>
          <w:tcPr>
            <w:tcW w:type="dxa" w:w="1170"/>
          </w:tcPr>
          <w:p>
            <w:r>
              <w:t>unauthorized role</w:t>
            </w:r>
          </w:p>
        </w:tc>
        <w:tc>
          <w:tcPr>
            <w:tcW w:type="dxa" w:w="1170"/>
          </w:tcPr>
          <w:p>
            <w:r>
              <w:t>Account/session prepared</w:t>
            </w:r>
          </w:p>
        </w:tc>
        <w:tc>
          <w:tcPr>
            <w:tcW w:type="dxa" w:w="1170"/>
          </w:tcPr>
          <w:p>
            <w:r>
              <w:t>Execute GIS flow for unauthorized role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TC-055</w:t>
            </w:r>
          </w:p>
        </w:tc>
        <w:tc>
          <w:tcPr>
            <w:tcW w:type="dxa" w:w="1170"/>
          </w:tcPr>
          <w:p>
            <w:r>
              <w:t>Profile</w:t>
            </w:r>
          </w:p>
        </w:tc>
        <w:tc>
          <w:tcPr>
            <w:tcW w:type="dxa" w:w="1170"/>
          </w:tcPr>
          <w:p>
            <w:r>
              <w:t>state transition</w:t>
            </w:r>
          </w:p>
        </w:tc>
        <w:tc>
          <w:tcPr>
            <w:tcW w:type="dxa" w:w="1170"/>
          </w:tcPr>
          <w:p>
            <w:r>
              <w:t>Account/session prepared</w:t>
            </w:r>
          </w:p>
        </w:tc>
        <w:tc>
          <w:tcPr>
            <w:tcW w:type="dxa" w:w="1170"/>
          </w:tcPr>
          <w:p>
            <w:r>
              <w:t>Execute Profile flow for state transition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TC-056</w:t>
            </w:r>
          </w:p>
        </w:tc>
        <w:tc>
          <w:tcPr>
            <w:tcW w:type="dxa" w:w="1170"/>
          </w:tcPr>
          <w:p>
            <w:r>
              <w:t>Auth</w:t>
            </w:r>
          </w:p>
        </w:tc>
        <w:tc>
          <w:tcPr>
            <w:tcW w:type="dxa" w:w="1170"/>
          </w:tcPr>
          <w:p>
            <w:r>
              <w:t>search filter</w:t>
            </w:r>
          </w:p>
        </w:tc>
        <w:tc>
          <w:tcPr>
            <w:tcW w:type="dxa" w:w="1170"/>
          </w:tcPr>
          <w:p>
            <w:r>
              <w:t>Account/session prepared</w:t>
            </w:r>
          </w:p>
        </w:tc>
        <w:tc>
          <w:tcPr>
            <w:tcW w:type="dxa" w:w="1170"/>
          </w:tcPr>
          <w:p>
            <w:r>
              <w:t>Execute Auth flow for search filter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TC-057</w:t>
            </w:r>
          </w:p>
        </w:tc>
        <w:tc>
          <w:tcPr>
            <w:tcW w:type="dxa" w:w="1170"/>
          </w:tcPr>
          <w:p>
            <w:r>
              <w:t>Signup</w:t>
            </w:r>
          </w:p>
        </w:tc>
        <w:tc>
          <w:tcPr>
            <w:tcW w:type="dxa" w:w="1170"/>
          </w:tcPr>
          <w:p>
            <w:r>
              <w:t>pagination</w:t>
            </w:r>
          </w:p>
        </w:tc>
        <w:tc>
          <w:tcPr>
            <w:tcW w:type="dxa" w:w="1170"/>
          </w:tcPr>
          <w:p>
            <w:r>
              <w:t>Account/session prepared</w:t>
            </w:r>
          </w:p>
        </w:tc>
        <w:tc>
          <w:tcPr>
            <w:tcW w:type="dxa" w:w="1170"/>
          </w:tcPr>
          <w:p>
            <w:r>
              <w:t>Execute Signup flow for pagination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TC-058</w:t>
            </w:r>
          </w:p>
        </w:tc>
        <w:tc>
          <w:tcPr>
            <w:tcW w:type="dxa" w:w="1170"/>
          </w:tcPr>
          <w:p>
            <w:r>
              <w:t>Patients API</w:t>
            </w:r>
          </w:p>
        </w:tc>
        <w:tc>
          <w:tcPr>
            <w:tcW w:type="dxa" w:w="1170"/>
          </w:tcPr>
          <w:p>
            <w:r>
              <w:t>error path</w:t>
            </w:r>
          </w:p>
        </w:tc>
        <w:tc>
          <w:tcPr>
            <w:tcW w:type="dxa" w:w="1170"/>
          </w:tcPr>
          <w:p>
            <w:r>
              <w:t>Account/session prepared</w:t>
            </w:r>
          </w:p>
        </w:tc>
        <w:tc>
          <w:tcPr>
            <w:tcW w:type="dxa" w:w="1170"/>
          </w:tcPr>
          <w:p>
            <w:r>
              <w:t>Execute Patients API flow for error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TC-059</w:t>
            </w:r>
          </w:p>
        </w:tc>
        <w:tc>
          <w:tcPr>
            <w:tcW w:type="dxa" w:w="1170"/>
          </w:tcPr>
          <w:p>
            <w:r>
              <w:t>Doctors API</w:t>
            </w:r>
          </w:p>
        </w:tc>
        <w:tc>
          <w:tcPr>
            <w:tcW w:type="dxa" w:w="1170"/>
          </w:tcPr>
          <w:p>
            <w:r>
              <w:t>edge case</w:t>
            </w:r>
          </w:p>
        </w:tc>
        <w:tc>
          <w:tcPr>
            <w:tcW w:type="dxa" w:w="1170"/>
          </w:tcPr>
          <w:p>
            <w:r>
              <w:t>Account/session prepared</w:t>
            </w:r>
          </w:p>
        </w:tc>
        <w:tc>
          <w:tcPr>
            <w:tcW w:type="dxa" w:w="1170"/>
          </w:tcPr>
          <w:p>
            <w:r>
              <w:t>Execute Doctors API flow for edge case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TC-060</w:t>
            </w:r>
          </w:p>
        </w:tc>
        <w:tc>
          <w:tcPr>
            <w:tcW w:type="dxa" w:w="1170"/>
          </w:tcPr>
          <w:p>
            <w:r>
              <w:t>Appointments</w:t>
            </w:r>
          </w:p>
        </w:tc>
        <w:tc>
          <w:tcPr>
            <w:tcW w:type="dxa" w:w="1170"/>
          </w:tcPr>
          <w:p>
            <w:r>
              <w:t>retry behavior</w:t>
            </w:r>
          </w:p>
        </w:tc>
        <w:tc>
          <w:tcPr>
            <w:tcW w:type="dxa" w:w="1170"/>
          </w:tcPr>
          <w:p>
            <w:r>
              <w:t>Account/session prepared</w:t>
            </w:r>
          </w:p>
        </w:tc>
        <w:tc>
          <w:tcPr>
            <w:tcW w:type="dxa" w:w="1170"/>
          </w:tcPr>
          <w:p>
            <w:r>
              <w:t>Execute Appointments flow for retry behavior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TC-061</w:t>
            </w:r>
          </w:p>
        </w:tc>
        <w:tc>
          <w:tcPr>
            <w:tcW w:type="dxa" w:w="1170"/>
          </w:tcPr>
          <w:p>
            <w:r>
              <w:t>Consultations</w:t>
            </w:r>
          </w:p>
        </w:tc>
        <w:tc>
          <w:tcPr>
            <w:tcW w:type="dxa" w:w="1170"/>
          </w:tcPr>
          <w:p>
            <w:r>
              <w:t>happy path</w:t>
            </w:r>
          </w:p>
        </w:tc>
        <w:tc>
          <w:tcPr>
            <w:tcW w:type="dxa" w:w="1170"/>
          </w:tcPr>
          <w:p>
            <w:r>
              <w:t>Account/session prepared</w:t>
            </w:r>
          </w:p>
        </w:tc>
        <w:tc>
          <w:tcPr>
            <w:tcW w:type="dxa" w:w="1170"/>
          </w:tcPr>
          <w:p>
            <w:r>
              <w:t>Execute Consultations flow for happy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TC-062</w:t>
            </w:r>
          </w:p>
        </w:tc>
        <w:tc>
          <w:tcPr>
            <w:tcW w:type="dxa" w:w="1170"/>
          </w:tcPr>
          <w:p>
            <w:r>
              <w:t>Transactions</w:t>
            </w:r>
          </w:p>
        </w:tc>
        <w:tc>
          <w:tcPr>
            <w:tcW w:type="dxa" w:w="1170"/>
          </w:tcPr>
          <w:p>
            <w:r>
              <w:t>missing field</w:t>
            </w:r>
          </w:p>
        </w:tc>
        <w:tc>
          <w:tcPr>
            <w:tcW w:type="dxa" w:w="1170"/>
          </w:tcPr>
          <w:p>
            <w:r>
              <w:t>Account/session prepared</w:t>
            </w:r>
          </w:p>
        </w:tc>
        <w:tc>
          <w:tcPr>
            <w:tcW w:type="dxa" w:w="1170"/>
          </w:tcPr>
          <w:p>
            <w:r>
              <w:t>Execute Transactions flow for missing field</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TC-063</w:t>
            </w:r>
          </w:p>
        </w:tc>
        <w:tc>
          <w:tcPr>
            <w:tcW w:type="dxa" w:w="1170"/>
          </w:tcPr>
          <w:p>
            <w:r>
              <w:t>Admin</w:t>
            </w:r>
          </w:p>
        </w:tc>
        <w:tc>
          <w:tcPr>
            <w:tcW w:type="dxa" w:w="1170"/>
          </w:tcPr>
          <w:p>
            <w:r>
              <w:t>invalid format</w:t>
            </w:r>
          </w:p>
        </w:tc>
        <w:tc>
          <w:tcPr>
            <w:tcW w:type="dxa" w:w="1170"/>
          </w:tcPr>
          <w:p>
            <w:r>
              <w:t>Account/session prepared</w:t>
            </w:r>
          </w:p>
        </w:tc>
        <w:tc>
          <w:tcPr>
            <w:tcW w:type="dxa" w:w="1170"/>
          </w:tcPr>
          <w:p>
            <w:r>
              <w:t>Execute Admin flow for invalid format</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TC-064</w:t>
            </w:r>
          </w:p>
        </w:tc>
        <w:tc>
          <w:tcPr>
            <w:tcW w:type="dxa" w:w="1170"/>
          </w:tcPr>
          <w:p>
            <w:r>
              <w:t>AI</w:t>
            </w:r>
          </w:p>
        </w:tc>
        <w:tc>
          <w:tcPr>
            <w:tcW w:type="dxa" w:w="1170"/>
          </w:tcPr>
          <w:p>
            <w:r>
              <w:t>unauthorized role</w:t>
            </w:r>
          </w:p>
        </w:tc>
        <w:tc>
          <w:tcPr>
            <w:tcW w:type="dxa" w:w="1170"/>
          </w:tcPr>
          <w:p>
            <w:r>
              <w:t>Account/session prepared</w:t>
            </w:r>
          </w:p>
        </w:tc>
        <w:tc>
          <w:tcPr>
            <w:tcW w:type="dxa" w:w="1170"/>
          </w:tcPr>
          <w:p>
            <w:r>
              <w:t>Execute AI flow for unauthorized role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TC-065</w:t>
            </w:r>
          </w:p>
        </w:tc>
        <w:tc>
          <w:tcPr>
            <w:tcW w:type="dxa" w:w="1170"/>
          </w:tcPr>
          <w:p>
            <w:r>
              <w:t>GIS</w:t>
            </w:r>
          </w:p>
        </w:tc>
        <w:tc>
          <w:tcPr>
            <w:tcW w:type="dxa" w:w="1170"/>
          </w:tcPr>
          <w:p>
            <w:r>
              <w:t>state transition</w:t>
            </w:r>
          </w:p>
        </w:tc>
        <w:tc>
          <w:tcPr>
            <w:tcW w:type="dxa" w:w="1170"/>
          </w:tcPr>
          <w:p>
            <w:r>
              <w:t>Account/session prepared</w:t>
            </w:r>
          </w:p>
        </w:tc>
        <w:tc>
          <w:tcPr>
            <w:tcW w:type="dxa" w:w="1170"/>
          </w:tcPr>
          <w:p>
            <w:r>
              <w:t>Execute GIS flow for state transition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TC-066</w:t>
            </w:r>
          </w:p>
        </w:tc>
        <w:tc>
          <w:tcPr>
            <w:tcW w:type="dxa" w:w="1170"/>
          </w:tcPr>
          <w:p>
            <w:r>
              <w:t>Profile</w:t>
            </w:r>
          </w:p>
        </w:tc>
        <w:tc>
          <w:tcPr>
            <w:tcW w:type="dxa" w:w="1170"/>
          </w:tcPr>
          <w:p>
            <w:r>
              <w:t>search filter</w:t>
            </w:r>
          </w:p>
        </w:tc>
        <w:tc>
          <w:tcPr>
            <w:tcW w:type="dxa" w:w="1170"/>
          </w:tcPr>
          <w:p>
            <w:r>
              <w:t>Account/session prepared</w:t>
            </w:r>
          </w:p>
        </w:tc>
        <w:tc>
          <w:tcPr>
            <w:tcW w:type="dxa" w:w="1170"/>
          </w:tcPr>
          <w:p>
            <w:r>
              <w:t>Execute Profile flow for search filter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TC-067</w:t>
            </w:r>
          </w:p>
        </w:tc>
        <w:tc>
          <w:tcPr>
            <w:tcW w:type="dxa" w:w="1170"/>
          </w:tcPr>
          <w:p>
            <w:r>
              <w:t>Auth</w:t>
            </w:r>
          </w:p>
        </w:tc>
        <w:tc>
          <w:tcPr>
            <w:tcW w:type="dxa" w:w="1170"/>
          </w:tcPr>
          <w:p>
            <w:r>
              <w:t>pagination</w:t>
            </w:r>
          </w:p>
        </w:tc>
        <w:tc>
          <w:tcPr>
            <w:tcW w:type="dxa" w:w="1170"/>
          </w:tcPr>
          <w:p>
            <w:r>
              <w:t>Account/session prepared</w:t>
            </w:r>
          </w:p>
        </w:tc>
        <w:tc>
          <w:tcPr>
            <w:tcW w:type="dxa" w:w="1170"/>
          </w:tcPr>
          <w:p>
            <w:r>
              <w:t>Execute Auth flow for pagination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TC-068</w:t>
            </w:r>
          </w:p>
        </w:tc>
        <w:tc>
          <w:tcPr>
            <w:tcW w:type="dxa" w:w="1170"/>
          </w:tcPr>
          <w:p>
            <w:r>
              <w:t>Signup</w:t>
            </w:r>
          </w:p>
        </w:tc>
        <w:tc>
          <w:tcPr>
            <w:tcW w:type="dxa" w:w="1170"/>
          </w:tcPr>
          <w:p>
            <w:r>
              <w:t>error path</w:t>
            </w:r>
          </w:p>
        </w:tc>
        <w:tc>
          <w:tcPr>
            <w:tcW w:type="dxa" w:w="1170"/>
          </w:tcPr>
          <w:p>
            <w:r>
              <w:t>Account/session prepared</w:t>
            </w:r>
          </w:p>
        </w:tc>
        <w:tc>
          <w:tcPr>
            <w:tcW w:type="dxa" w:w="1170"/>
          </w:tcPr>
          <w:p>
            <w:r>
              <w:t>Execute Signup flow for error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TC-069</w:t>
            </w:r>
          </w:p>
        </w:tc>
        <w:tc>
          <w:tcPr>
            <w:tcW w:type="dxa" w:w="1170"/>
          </w:tcPr>
          <w:p>
            <w:r>
              <w:t>Patients API</w:t>
            </w:r>
          </w:p>
        </w:tc>
        <w:tc>
          <w:tcPr>
            <w:tcW w:type="dxa" w:w="1170"/>
          </w:tcPr>
          <w:p>
            <w:r>
              <w:t>edge case</w:t>
            </w:r>
          </w:p>
        </w:tc>
        <w:tc>
          <w:tcPr>
            <w:tcW w:type="dxa" w:w="1170"/>
          </w:tcPr>
          <w:p>
            <w:r>
              <w:t>Account/session prepared</w:t>
            </w:r>
          </w:p>
        </w:tc>
        <w:tc>
          <w:tcPr>
            <w:tcW w:type="dxa" w:w="1170"/>
          </w:tcPr>
          <w:p>
            <w:r>
              <w:t>Execute Patients API flow for edge case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TC-070</w:t>
            </w:r>
          </w:p>
        </w:tc>
        <w:tc>
          <w:tcPr>
            <w:tcW w:type="dxa" w:w="1170"/>
          </w:tcPr>
          <w:p>
            <w:r>
              <w:t>Doctors API</w:t>
            </w:r>
          </w:p>
        </w:tc>
        <w:tc>
          <w:tcPr>
            <w:tcW w:type="dxa" w:w="1170"/>
          </w:tcPr>
          <w:p>
            <w:r>
              <w:t>retry behavior</w:t>
            </w:r>
          </w:p>
        </w:tc>
        <w:tc>
          <w:tcPr>
            <w:tcW w:type="dxa" w:w="1170"/>
          </w:tcPr>
          <w:p>
            <w:r>
              <w:t>Account/session prepared</w:t>
            </w:r>
          </w:p>
        </w:tc>
        <w:tc>
          <w:tcPr>
            <w:tcW w:type="dxa" w:w="1170"/>
          </w:tcPr>
          <w:p>
            <w:r>
              <w:t>Execute Doctors API flow for retry behavior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TC-071</w:t>
            </w:r>
          </w:p>
        </w:tc>
        <w:tc>
          <w:tcPr>
            <w:tcW w:type="dxa" w:w="1170"/>
          </w:tcPr>
          <w:p>
            <w:r>
              <w:t>Appointments</w:t>
            </w:r>
          </w:p>
        </w:tc>
        <w:tc>
          <w:tcPr>
            <w:tcW w:type="dxa" w:w="1170"/>
          </w:tcPr>
          <w:p>
            <w:r>
              <w:t>happy path</w:t>
            </w:r>
          </w:p>
        </w:tc>
        <w:tc>
          <w:tcPr>
            <w:tcW w:type="dxa" w:w="1170"/>
          </w:tcPr>
          <w:p>
            <w:r>
              <w:t>Account/session prepared</w:t>
            </w:r>
          </w:p>
        </w:tc>
        <w:tc>
          <w:tcPr>
            <w:tcW w:type="dxa" w:w="1170"/>
          </w:tcPr>
          <w:p>
            <w:r>
              <w:t>Execute Appointments flow for happy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TC-072</w:t>
            </w:r>
          </w:p>
        </w:tc>
        <w:tc>
          <w:tcPr>
            <w:tcW w:type="dxa" w:w="1170"/>
          </w:tcPr>
          <w:p>
            <w:r>
              <w:t>Consultations</w:t>
            </w:r>
          </w:p>
        </w:tc>
        <w:tc>
          <w:tcPr>
            <w:tcW w:type="dxa" w:w="1170"/>
          </w:tcPr>
          <w:p>
            <w:r>
              <w:t>missing field</w:t>
            </w:r>
          </w:p>
        </w:tc>
        <w:tc>
          <w:tcPr>
            <w:tcW w:type="dxa" w:w="1170"/>
          </w:tcPr>
          <w:p>
            <w:r>
              <w:t>Account/session prepared</w:t>
            </w:r>
          </w:p>
        </w:tc>
        <w:tc>
          <w:tcPr>
            <w:tcW w:type="dxa" w:w="1170"/>
          </w:tcPr>
          <w:p>
            <w:r>
              <w:t>Execute Consultations flow for missing field</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TC-073</w:t>
            </w:r>
          </w:p>
        </w:tc>
        <w:tc>
          <w:tcPr>
            <w:tcW w:type="dxa" w:w="1170"/>
          </w:tcPr>
          <w:p>
            <w:r>
              <w:t>Transactions</w:t>
            </w:r>
          </w:p>
        </w:tc>
        <w:tc>
          <w:tcPr>
            <w:tcW w:type="dxa" w:w="1170"/>
          </w:tcPr>
          <w:p>
            <w:r>
              <w:t>invalid format</w:t>
            </w:r>
          </w:p>
        </w:tc>
        <w:tc>
          <w:tcPr>
            <w:tcW w:type="dxa" w:w="1170"/>
          </w:tcPr>
          <w:p>
            <w:r>
              <w:t>Account/session prepared</w:t>
            </w:r>
          </w:p>
        </w:tc>
        <w:tc>
          <w:tcPr>
            <w:tcW w:type="dxa" w:w="1170"/>
          </w:tcPr>
          <w:p>
            <w:r>
              <w:t>Execute Transactions flow for invalid format</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TC-074</w:t>
            </w:r>
          </w:p>
        </w:tc>
        <w:tc>
          <w:tcPr>
            <w:tcW w:type="dxa" w:w="1170"/>
          </w:tcPr>
          <w:p>
            <w:r>
              <w:t>Admin</w:t>
            </w:r>
          </w:p>
        </w:tc>
        <w:tc>
          <w:tcPr>
            <w:tcW w:type="dxa" w:w="1170"/>
          </w:tcPr>
          <w:p>
            <w:r>
              <w:t>unauthorized role</w:t>
            </w:r>
          </w:p>
        </w:tc>
        <w:tc>
          <w:tcPr>
            <w:tcW w:type="dxa" w:w="1170"/>
          </w:tcPr>
          <w:p>
            <w:r>
              <w:t>Account/session prepared</w:t>
            </w:r>
          </w:p>
        </w:tc>
        <w:tc>
          <w:tcPr>
            <w:tcW w:type="dxa" w:w="1170"/>
          </w:tcPr>
          <w:p>
            <w:r>
              <w:t>Execute Admin flow for unauthorized role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TC-075</w:t>
            </w:r>
          </w:p>
        </w:tc>
        <w:tc>
          <w:tcPr>
            <w:tcW w:type="dxa" w:w="1170"/>
          </w:tcPr>
          <w:p>
            <w:r>
              <w:t>AI</w:t>
            </w:r>
          </w:p>
        </w:tc>
        <w:tc>
          <w:tcPr>
            <w:tcW w:type="dxa" w:w="1170"/>
          </w:tcPr>
          <w:p>
            <w:r>
              <w:t>state transition</w:t>
            </w:r>
          </w:p>
        </w:tc>
        <w:tc>
          <w:tcPr>
            <w:tcW w:type="dxa" w:w="1170"/>
          </w:tcPr>
          <w:p>
            <w:r>
              <w:t>Account/session prepared</w:t>
            </w:r>
          </w:p>
        </w:tc>
        <w:tc>
          <w:tcPr>
            <w:tcW w:type="dxa" w:w="1170"/>
          </w:tcPr>
          <w:p>
            <w:r>
              <w:t>Execute AI flow for state transition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TC-076</w:t>
            </w:r>
          </w:p>
        </w:tc>
        <w:tc>
          <w:tcPr>
            <w:tcW w:type="dxa" w:w="1170"/>
          </w:tcPr>
          <w:p>
            <w:r>
              <w:t>GIS</w:t>
            </w:r>
          </w:p>
        </w:tc>
        <w:tc>
          <w:tcPr>
            <w:tcW w:type="dxa" w:w="1170"/>
          </w:tcPr>
          <w:p>
            <w:r>
              <w:t>search filter</w:t>
            </w:r>
          </w:p>
        </w:tc>
        <w:tc>
          <w:tcPr>
            <w:tcW w:type="dxa" w:w="1170"/>
          </w:tcPr>
          <w:p>
            <w:r>
              <w:t>Account/session prepared</w:t>
            </w:r>
          </w:p>
        </w:tc>
        <w:tc>
          <w:tcPr>
            <w:tcW w:type="dxa" w:w="1170"/>
          </w:tcPr>
          <w:p>
            <w:r>
              <w:t>Execute GIS flow for search filter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TC-077</w:t>
            </w:r>
          </w:p>
        </w:tc>
        <w:tc>
          <w:tcPr>
            <w:tcW w:type="dxa" w:w="1170"/>
          </w:tcPr>
          <w:p>
            <w:r>
              <w:t>Profile</w:t>
            </w:r>
          </w:p>
        </w:tc>
        <w:tc>
          <w:tcPr>
            <w:tcW w:type="dxa" w:w="1170"/>
          </w:tcPr>
          <w:p>
            <w:r>
              <w:t>pagination</w:t>
            </w:r>
          </w:p>
        </w:tc>
        <w:tc>
          <w:tcPr>
            <w:tcW w:type="dxa" w:w="1170"/>
          </w:tcPr>
          <w:p>
            <w:r>
              <w:t>Account/session prepared</w:t>
            </w:r>
          </w:p>
        </w:tc>
        <w:tc>
          <w:tcPr>
            <w:tcW w:type="dxa" w:w="1170"/>
          </w:tcPr>
          <w:p>
            <w:r>
              <w:t>Execute Profile flow for pagination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TC-078</w:t>
            </w:r>
          </w:p>
        </w:tc>
        <w:tc>
          <w:tcPr>
            <w:tcW w:type="dxa" w:w="1170"/>
          </w:tcPr>
          <w:p>
            <w:r>
              <w:t>Auth</w:t>
            </w:r>
          </w:p>
        </w:tc>
        <w:tc>
          <w:tcPr>
            <w:tcW w:type="dxa" w:w="1170"/>
          </w:tcPr>
          <w:p>
            <w:r>
              <w:t>error path</w:t>
            </w:r>
          </w:p>
        </w:tc>
        <w:tc>
          <w:tcPr>
            <w:tcW w:type="dxa" w:w="1170"/>
          </w:tcPr>
          <w:p>
            <w:r>
              <w:t>Account/session prepared</w:t>
            </w:r>
          </w:p>
        </w:tc>
        <w:tc>
          <w:tcPr>
            <w:tcW w:type="dxa" w:w="1170"/>
          </w:tcPr>
          <w:p>
            <w:r>
              <w:t>Execute Auth flow for error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TC-079</w:t>
            </w:r>
          </w:p>
        </w:tc>
        <w:tc>
          <w:tcPr>
            <w:tcW w:type="dxa" w:w="1170"/>
          </w:tcPr>
          <w:p>
            <w:r>
              <w:t>Signup</w:t>
            </w:r>
          </w:p>
        </w:tc>
        <w:tc>
          <w:tcPr>
            <w:tcW w:type="dxa" w:w="1170"/>
          </w:tcPr>
          <w:p>
            <w:r>
              <w:t>edge case</w:t>
            </w:r>
          </w:p>
        </w:tc>
        <w:tc>
          <w:tcPr>
            <w:tcW w:type="dxa" w:w="1170"/>
          </w:tcPr>
          <w:p>
            <w:r>
              <w:t>Account/session prepared</w:t>
            </w:r>
          </w:p>
        </w:tc>
        <w:tc>
          <w:tcPr>
            <w:tcW w:type="dxa" w:w="1170"/>
          </w:tcPr>
          <w:p>
            <w:r>
              <w:t>Execute Signup flow for edge case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TC-080</w:t>
            </w:r>
          </w:p>
        </w:tc>
        <w:tc>
          <w:tcPr>
            <w:tcW w:type="dxa" w:w="1170"/>
          </w:tcPr>
          <w:p>
            <w:r>
              <w:t>Patients API</w:t>
            </w:r>
          </w:p>
        </w:tc>
        <w:tc>
          <w:tcPr>
            <w:tcW w:type="dxa" w:w="1170"/>
          </w:tcPr>
          <w:p>
            <w:r>
              <w:t>retry behavior</w:t>
            </w:r>
          </w:p>
        </w:tc>
        <w:tc>
          <w:tcPr>
            <w:tcW w:type="dxa" w:w="1170"/>
          </w:tcPr>
          <w:p>
            <w:r>
              <w:t>Account/session prepared</w:t>
            </w:r>
          </w:p>
        </w:tc>
        <w:tc>
          <w:tcPr>
            <w:tcW w:type="dxa" w:w="1170"/>
          </w:tcPr>
          <w:p>
            <w:r>
              <w:t>Execute Patients API flow for retry behavior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TC-081</w:t>
            </w:r>
          </w:p>
        </w:tc>
        <w:tc>
          <w:tcPr>
            <w:tcW w:type="dxa" w:w="1170"/>
          </w:tcPr>
          <w:p>
            <w:r>
              <w:t>Doctors API</w:t>
            </w:r>
          </w:p>
        </w:tc>
        <w:tc>
          <w:tcPr>
            <w:tcW w:type="dxa" w:w="1170"/>
          </w:tcPr>
          <w:p>
            <w:r>
              <w:t>happy path</w:t>
            </w:r>
          </w:p>
        </w:tc>
        <w:tc>
          <w:tcPr>
            <w:tcW w:type="dxa" w:w="1170"/>
          </w:tcPr>
          <w:p>
            <w:r>
              <w:t>Account/session prepared</w:t>
            </w:r>
          </w:p>
        </w:tc>
        <w:tc>
          <w:tcPr>
            <w:tcW w:type="dxa" w:w="1170"/>
          </w:tcPr>
          <w:p>
            <w:r>
              <w:t>Execute Doctors API flow for happy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TC-082</w:t>
            </w:r>
          </w:p>
        </w:tc>
        <w:tc>
          <w:tcPr>
            <w:tcW w:type="dxa" w:w="1170"/>
          </w:tcPr>
          <w:p>
            <w:r>
              <w:t>Appointments</w:t>
            </w:r>
          </w:p>
        </w:tc>
        <w:tc>
          <w:tcPr>
            <w:tcW w:type="dxa" w:w="1170"/>
          </w:tcPr>
          <w:p>
            <w:r>
              <w:t>missing field</w:t>
            </w:r>
          </w:p>
        </w:tc>
        <w:tc>
          <w:tcPr>
            <w:tcW w:type="dxa" w:w="1170"/>
          </w:tcPr>
          <w:p>
            <w:r>
              <w:t>Account/session prepared</w:t>
            </w:r>
          </w:p>
        </w:tc>
        <w:tc>
          <w:tcPr>
            <w:tcW w:type="dxa" w:w="1170"/>
          </w:tcPr>
          <w:p>
            <w:r>
              <w:t>Execute Appointments flow for missing field</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TC-083</w:t>
            </w:r>
          </w:p>
        </w:tc>
        <w:tc>
          <w:tcPr>
            <w:tcW w:type="dxa" w:w="1170"/>
          </w:tcPr>
          <w:p>
            <w:r>
              <w:t>Consultations</w:t>
            </w:r>
          </w:p>
        </w:tc>
        <w:tc>
          <w:tcPr>
            <w:tcW w:type="dxa" w:w="1170"/>
          </w:tcPr>
          <w:p>
            <w:r>
              <w:t>invalid format</w:t>
            </w:r>
          </w:p>
        </w:tc>
        <w:tc>
          <w:tcPr>
            <w:tcW w:type="dxa" w:w="1170"/>
          </w:tcPr>
          <w:p>
            <w:r>
              <w:t>Account/session prepared</w:t>
            </w:r>
          </w:p>
        </w:tc>
        <w:tc>
          <w:tcPr>
            <w:tcW w:type="dxa" w:w="1170"/>
          </w:tcPr>
          <w:p>
            <w:r>
              <w:t>Execute Consultations flow for invalid format</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TC-084</w:t>
            </w:r>
          </w:p>
        </w:tc>
        <w:tc>
          <w:tcPr>
            <w:tcW w:type="dxa" w:w="1170"/>
          </w:tcPr>
          <w:p>
            <w:r>
              <w:t>Transactions</w:t>
            </w:r>
          </w:p>
        </w:tc>
        <w:tc>
          <w:tcPr>
            <w:tcW w:type="dxa" w:w="1170"/>
          </w:tcPr>
          <w:p>
            <w:r>
              <w:t>unauthorized role</w:t>
            </w:r>
          </w:p>
        </w:tc>
        <w:tc>
          <w:tcPr>
            <w:tcW w:type="dxa" w:w="1170"/>
          </w:tcPr>
          <w:p>
            <w:r>
              <w:t>Account/session prepared</w:t>
            </w:r>
          </w:p>
        </w:tc>
        <w:tc>
          <w:tcPr>
            <w:tcW w:type="dxa" w:w="1170"/>
          </w:tcPr>
          <w:p>
            <w:r>
              <w:t>Execute Transactions flow for unauthorized role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TC-085</w:t>
            </w:r>
          </w:p>
        </w:tc>
        <w:tc>
          <w:tcPr>
            <w:tcW w:type="dxa" w:w="1170"/>
          </w:tcPr>
          <w:p>
            <w:r>
              <w:t>Admin</w:t>
            </w:r>
          </w:p>
        </w:tc>
        <w:tc>
          <w:tcPr>
            <w:tcW w:type="dxa" w:w="1170"/>
          </w:tcPr>
          <w:p>
            <w:r>
              <w:t>state transition</w:t>
            </w:r>
          </w:p>
        </w:tc>
        <w:tc>
          <w:tcPr>
            <w:tcW w:type="dxa" w:w="1170"/>
          </w:tcPr>
          <w:p>
            <w:r>
              <w:t>Account/session prepared</w:t>
            </w:r>
          </w:p>
        </w:tc>
        <w:tc>
          <w:tcPr>
            <w:tcW w:type="dxa" w:w="1170"/>
          </w:tcPr>
          <w:p>
            <w:r>
              <w:t>Execute Admin flow for state transition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TC-086</w:t>
            </w:r>
          </w:p>
        </w:tc>
        <w:tc>
          <w:tcPr>
            <w:tcW w:type="dxa" w:w="1170"/>
          </w:tcPr>
          <w:p>
            <w:r>
              <w:t>AI</w:t>
            </w:r>
          </w:p>
        </w:tc>
        <w:tc>
          <w:tcPr>
            <w:tcW w:type="dxa" w:w="1170"/>
          </w:tcPr>
          <w:p>
            <w:r>
              <w:t>search filter</w:t>
            </w:r>
          </w:p>
        </w:tc>
        <w:tc>
          <w:tcPr>
            <w:tcW w:type="dxa" w:w="1170"/>
          </w:tcPr>
          <w:p>
            <w:r>
              <w:t>Account/session prepared</w:t>
            </w:r>
          </w:p>
        </w:tc>
        <w:tc>
          <w:tcPr>
            <w:tcW w:type="dxa" w:w="1170"/>
          </w:tcPr>
          <w:p>
            <w:r>
              <w:t>Execute AI flow for search filter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TC-087</w:t>
            </w:r>
          </w:p>
        </w:tc>
        <w:tc>
          <w:tcPr>
            <w:tcW w:type="dxa" w:w="1170"/>
          </w:tcPr>
          <w:p>
            <w:r>
              <w:t>GIS</w:t>
            </w:r>
          </w:p>
        </w:tc>
        <w:tc>
          <w:tcPr>
            <w:tcW w:type="dxa" w:w="1170"/>
          </w:tcPr>
          <w:p>
            <w:r>
              <w:t>pagination</w:t>
            </w:r>
          </w:p>
        </w:tc>
        <w:tc>
          <w:tcPr>
            <w:tcW w:type="dxa" w:w="1170"/>
          </w:tcPr>
          <w:p>
            <w:r>
              <w:t>Account/session prepared</w:t>
            </w:r>
          </w:p>
        </w:tc>
        <w:tc>
          <w:tcPr>
            <w:tcW w:type="dxa" w:w="1170"/>
          </w:tcPr>
          <w:p>
            <w:r>
              <w:t>Execute GIS flow for pagination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TC-088</w:t>
            </w:r>
          </w:p>
        </w:tc>
        <w:tc>
          <w:tcPr>
            <w:tcW w:type="dxa" w:w="1170"/>
          </w:tcPr>
          <w:p>
            <w:r>
              <w:t>Profile</w:t>
            </w:r>
          </w:p>
        </w:tc>
        <w:tc>
          <w:tcPr>
            <w:tcW w:type="dxa" w:w="1170"/>
          </w:tcPr>
          <w:p>
            <w:r>
              <w:t>error path</w:t>
            </w:r>
          </w:p>
        </w:tc>
        <w:tc>
          <w:tcPr>
            <w:tcW w:type="dxa" w:w="1170"/>
          </w:tcPr>
          <w:p>
            <w:r>
              <w:t>Account/session prepared</w:t>
            </w:r>
          </w:p>
        </w:tc>
        <w:tc>
          <w:tcPr>
            <w:tcW w:type="dxa" w:w="1170"/>
          </w:tcPr>
          <w:p>
            <w:r>
              <w:t>Execute Profile flow for error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TC-089</w:t>
            </w:r>
          </w:p>
        </w:tc>
        <w:tc>
          <w:tcPr>
            <w:tcW w:type="dxa" w:w="1170"/>
          </w:tcPr>
          <w:p>
            <w:r>
              <w:t>Auth</w:t>
            </w:r>
          </w:p>
        </w:tc>
        <w:tc>
          <w:tcPr>
            <w:tcW w:type="dxa" w:w="1170"/>
          </w:tcPr>
          <w:p>
            <w:r>
              <w:t>edge case</w:t>
            </w:r>
          </w:p>
        </w:tc>
        <w:tc>
          <w:tcPr>
            <w:tcW w:type="dxa" w:w="1170"/>
          </w:tcPr>
          <w:p>
            <w:r>
              <w:t>Account/session prepared</w:t>
            </w:r>
          </w:p>
        </w:tc>
        <w:tc>
          <w:tcPr>
            <w:tcW w:type="dxa" w:w="1170"/>
          </w:tcPr>
          <w:p>
            <w:r>
              <w:t>Execute Auth flow for edge case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TC-090</w:t>
            </w:r>
          </w:p>
        </w:tc>
        <w:tc>
          <w:tcPr>
            <w:tcW w:type="dxa" w:w="1170"/>
          </w:tcPr>
          <w:p>
            <w:r>
              <w:t>Signup</w:t>
            </w:r>
          </w:p>
        </w:tc>
        <w:tc>
          <w:tcPr>
            <w:tcW w:type="dxa" w:w="1170"/>
          </w:tcPr>
          <w:p>
            <w:r>
              <w:t>retry behavior</w:t>
            </w:r>
          </w:p>
        </w:tc>
        <w:tc>
          <w:tcPr>
            <w:tcW w:type="dxa" w:w="1170"/>
          </w:tcPr>
          <w:p>
            <w:r>
              <w:t>Account/session prepared</w:t>
            </w:r>
          </w:p>
        </w:tc>
        <w:tc>
          <w:tcPr>
            <w:tcW w:type="dxa" w:w="1170"/>
          </w:tcPr>
          <w:p>
            <w:r>
              <w:t>Execute Signup flow for retry behavior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TC-091</w:t>
            </w:r>
          </w:p>
        </w:tc>
        <w:tc>
          <w:tcPr>
            <w:tcW w:type="dxa" w:w="1170"/>
          </w:tcPr>
          <w:p>
            <w:r>
              <w:t>Patients API</w:t>
            </w:r>
          </w:p>
        </w:tc>
        <w:tc>
          <w:tcPr>
            <w:tcW w:type="dxa" w:w="1170"/>
          </w:tcPr>
          <w:p>
            <w:r>
              <w:t>happy path</w:t>
            </w:r>
          </w:p>
        </w:tc>
        <w:tc>
          <w:tcPr>
            <w:tcW w:type="dxa" w:w="1170"/>
          </w:tcPr>
          <w:p>
            <w:r>
              <w:t>Account/session prepared</w:t>
            </w:r>
          </w:p>
        </w:tc>
        <w:tc>
          <w:tcPr>
            <w:tcW w:type="dxa" w:w="1170"/>
          </w:tcPr>
          <w:p>
            <w:r>
              <w:t>Execute Patients API flow for happy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TC-092</w:t>
            </w:r>
          </w:p>
        </w:tc>
        <w:tc>
          <w:tcPr>
            <w:tcW w:type="dxa" w:w="1170"/>
          </w:tcPr>
          <w:p>
            <w:r>
              <w:t>Doctors API</w:t>
            </w:r>
          </w:p>
        </w:tc>
        <w:tc>
          <w:tcPr>
            <w:tcW w:type="dxa" w:w="1170"/>
          </w:tcPr>
          <w:p>
            <w:r>
              <w:t>missing field</w:t>
            </w:r>
          </w:p>
        </w:tc>
        <w:tc>
          <w:tcPr>
            <w:tcW w:type="dxa" w:w="1170"/>
          </w:tcPr>
          <w:p>
            <w:r>
              <w:t>Account/session prepared</w:t>
            </w:r>
          </w:p>
        </w:tc>
        <w:tc>
          <w:tcPr>
            <w:tcW w:type="dxa" w:w="1170"/>
          </w:tcPr>
          <w:p>
            <w:r>
              <w:t>Execute Doctors API flow for missing field</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TC-093</w:t>
            </w:r>
          </w:p>
        </w:tc>
        <w:tc>
          <w:tcPr>
            <w:tcW w:type="dxa" w:w="1170"/>
          </w:tcPr>
          <w:p>
            <w:r>
              <w:t>Appointments</w:t>
            </w:r>
          </w:p>
        </w:tc>
        <w:tc>
          <w:tcPr>
            <w:tcW w:type="dxa" w:w="1170"/>
          </w:tcPr>
          <w:p>
            <w:r>
              <w:t>invalid format</w:t>
            </w:r>
          </w:p>
        </w:tc>
        <w:tc>
          <w:tcPr>
            <w:tcW w:type="dxa" w:w="1170"/>
          </w:tcPr>
          <w:p>
            <w:r>
              <w:t>Account/session prepared</w:t>
            </w:r>
          </w:p>
        </w:tc>
        <w:tc>
          <w:tcPr>
            <w:tcW w:type="dxa" w:w="1170"/>
          </w:tcPr>
          <w:p>
            <w:r>
              <w:t>Execute Appointments flow for invalid format</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TC-094</w:t>
            </w:r>
          </w:p>
        </w:tc>
        <w:tc>
          <w:tcPr>
            <w:tcW w:type="dxa" w:w="1170"/>
          </w:tcPr>
          <w:p>
            <w:r>
              <w:t>Consultations</w:t>
            </w:r>
          </w:p>
        </w:tc>
        <w:tc>
          <w:tcPr>
            <w:tcW w:type="dxa" w:w="1170"/>
          </w:tcPr>
          <w:p>
            <w:r>
              <w:t>unauthorized role</w:t>
            </w:r>
          </w:p>
        </w:tc>
        <w:tc>
          <w:tcPr>
            <w:tcW w:type="dxa" w:w="1170"/>
          </w:tcPr>
          <w:p>
            <w:r>
              <w:t>Account/session prepared</w:t>
            </w:r>
          </w:p>
        </w:tc>
        <w:tc>
          <w:tcPr>
            <w:tcW w:type="dxa" w:w="1170"/>
          </w:tcPr>
          <w:p>
            <w:r>
              <w:t>Execute Consultations flow for unauthorized role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TC-095</w:t>
            </w:r>
          </w:p>
        </w:tc>
        <w:tc>
          <w:tcPr>
            <w:tcW w:type="dxa" w:w="1170"/>
          </w:tcPr>
          <w:p>
            <w:r>
              <w:t>Transactions</w:t>
            </w:r>
          </w:p>
        </w:tc>
        <w:tc>
          <w:tcPr>
            <w:tcW w:type="dxa" w:w="1170"/>
          </w:tcPr>
          <w:p>
            <w:r>
              <w:t>state transition</w:t>
            </w:r>
          </w:p>
        </w:tc>
        <w:tc>
          <w:tcPr>
            <w:tcW w:type="dxa" w:w="1170"/>
          </w:tcPr>
          <w:p>
            <w:r>
              <w:t>Account/session prepared</w:t>
            </w:r>
          </w:p>
        </w:tc>
        <w:tc>
          <w:tcPr>
            <w:tcW w:type="dxa" w:w="1170"/>
          </w:tcPr>
          <w:p>
            <w:r>
              <w:t>Execute Transactions flow for state transition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TC-096</w:t>
            </w:r>
          </w:p>
        </w:tc>
        <w:tc>
          <w:tcPr>
            <w:tcW w:type="dxa" w:w="1170"/>
          </w:tcPr>
          <w:p>
            <w:r>
              <w:t>Admin</w:t>
            </w:r>
          </w:p>
        </w:tc>
        <w:tc>
          <w:tcPr>
            <w:tcW w:type="dxa" w:w="1170"/>
          </w:tcPr>
          <w:p>
            <w:r>
              <w:t>search filter</w:t>
            </w:r>
          </w:p>
        </w:tc>
        <w:tc>
          <w:tcPr>
            <w:tcW w:type="dxa" w:w="1170"/>
          </w:tcPr>
          <w:p>
            <w:r>
              <w:t>Account/session prepared</w:t>
            </w:r>
          </w:p>
        </w:tc>
        <w:tc>
          <w:tcPr>
            <w:tcW w:type="dxa" w:w="1170"/>
          </w:tcPr>
          <w:p>
            <w:r>
              <w:t>Execute Admin flow for search filter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TC-097</w:t>
            </w:r>
          </w:p>
        </w:tc>
        <w:tc>
          <w:tcPr>
            <w:tcW w:type="dxa" w:w="1170"/>
          </w:tcPr>
          <w:p>
            <w:r>
              <w:t>AI</w:t>
            </w:r>
          </w:p>
        </w:tc>
        <w:tc>
          <w:tcPr>
            <w:tcW w:type="dxa" w:w="1170"/>
          </w:tcPr>
          <w:p>
            <w:r>
              <w:t>pagination</w:t>
            </w:r>
          </w:p>
        </w:tc>
        <w:tc>
          <w:tcPr>
            <w:tcW w:type="dxa" w:w="1170"/>
          </w:tcPr>
          <w:p>
            <w:r>
              <w:t>Account/session prepared</w:t>
            </w:r>
          </w:p>
        </w:tc>
        <w:tc>
          <w:tcPr>
            <w:tcW w:type="dxa" w:w="1170"/>
          </w:tcPr>
          <w:p>
            <w:r>
              <w:t>Execute AI flow for pagination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TC-098</w:t>
            </w:r>
          </w:p>
        </w:tc>
        <w:tc>
          <w:tcPr>
            <w:tcW w:type="dxa" w:w="1170"/>
          </w:tcPr>
          <w:p>
            <w:r>
              <w:t>GIS</w:t>
            </w:r>
          </w:p>
        </w:tc>
        <w:tc>
          <w:tcPr>
            <w:tcW w:type="dxa" w:w="1170"/>
          </w:tcPr>
          <w:p>
            <w:r>
              <w:t>error path</w:t>
            </w:r>
          </w:p>
        </w:tc>
        <w:tc>
          <w:tcPr>
            <w:tcW w:type="dxa" w:w="1170"/>
          </w:tcPr>
          <w:p>
            <w:r>
              <w:t>Account/session prepared</w:t>
            </w:r>
          </w:p>
        </w:tc>
        <w:tc>
          <w:tcPr>
            <w:tcW w:type="dxa" w:w="1170"/>
          </w:tcPr>
          <w:p>
            <w:r>
              <w:t>Execute GIS flow for error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TC-099</w:t>
            </w:r>
          </w:p>
        </w:tc>
        <w:tc>
          <w:tcPr>
            <w:tcW w:type="dxa" w:w="1170"/>
          </w:tcPr>
          <w:p>
            <w:r>
              <w:t>Profile</w:t>
            </w:r>
          </w:p>
        </w:tc>
        <w:tc>
          <w:tcPr>
            <w:tcW w:type="dxa" w:w="1170"/>
          </w:tcPr>
          <w:p>
            <w:r>
              <w:t>edge case</w:t>
            </w:r>
          </w:p>
        </w:tc>
        <w:tc>
          <w:tcPr>
            <w:tcW w:type="dxa" w:w="1170"/>
          </w:tcPr>
          <w:p>
            <w:r>
              <w:t>Account/session prepared</w:t>
            </w:r>
          </w:p>
        </w:tc>
        <w:tc>
          <w:tcPr>
            <w:tcW w:type="dxa" w:w="1170"/>
          </w:tcPr>
          <w:p>
            <w:r>
              <w:t>Execute Profile flow for edge case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TC-100</w:t>
            </w:r>
          </w:p>
        </w:tc>
        <w:tc>
          <w:tcPr>
            <w:tcW w:type="dxa" w:w="1170"/>
          </w:tcPr>
          <w:p>
            <w:r>
              <w:t>Auth</w:t>
            </w:r>
          </w:p>
        </w:tc>
        <w:tc>
          <w:tcPr>
            <w:tcW w:type="dxa" w:w="1170"/>
          </w:tcPr>
          <w:p>
            <w:r>
              <w:t>retry behavior</w:t>
            </w:r>
          </w:p>
        </w:tc>
        <w:tc>
          <w:tcPr>
            <w:tcW w:type="dxa" w:w="1170"/>
          </w:tcPr>
          <w:p>
            <w:r>
              <w:t>Account/session prepared</w:t>
            </w:r>
          </w:p>
        </w:tc>
        <w:tc>
          <w:tcPr>
            <w:tcW w:type="dxa" w:w="1170"/>
          </w:tcPr>
          <w:p>
            <w:r>
              <w:t>Execute Auth flow for retry behavior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TC-101</w:t>
            </w:r>
          </w:p>
        </w:tc>
        <w:tc>
          <w:tcPr>
            <w:tcW w:type="dxa" w:w="1170"/>
          </w:tcPr>
          <w:p>
            <w:r>
              <w:t>Signup</w:t>
            </w:r>
          </w:p>
        </w:tc>
        <w:tc>
          <w:tcPr>
            <w:tcW w:type="dxa" w:w="1170"/>
          </w:tcPr>
          <w:p>
            <w:r>
              <w:t>happy path</w:t>
            </w:r>
          </w:p>
        </w:tc>
        <w:tc>
          <w:tcPr>
            <w:tcW w:type="dxa" w:w="1170"/>
          </w:tcPr>
          <w:p>
            <w:r>
              <w:t>Account/session prepared</w:t>
            </w:r>
          </w:p>
        </w:tc>
        <w:tc>
          <w:tcPr>
            <w:tcW w:type="dxa" w:w="1170"/>
          </w:tcPr>
          <w:p>
            <w:r>
              <w:t>Execute Signup flow for happy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TC-102</w:t>
            </w:r>
          </w:p>
        </w:tc>
        <w:tc>
          <w:tcPr>
            <w:tcW w:type="dxa" w:w="1170"/>
          </w:tcPr>
          <w:p>
            <w:r>
              <w:t>Patients API</w:t>
            </w:r>
          </w:p>
        </w:tc>
        <w:tc>
          <w:tcPr>
            <w:tcW w:type="dxa" w:w="1170"/>
          </w:tcPr>
          <w:p>
            <w:r>
              <w:t>missing field</w:t>
            </w:r>
          </w:p>
        </w:tc>
        <w:tc>
          <w:tcPr>
            <w:tcW w:type="dxa" w:w="1170"/>
          </w:tcPr>
          <w:p>
            <w:r>
              <w:t>Account/session prepared</w:t>
            </w:r>
          </w:p>
        </w:tc>
        <w:tc>
          <w:tcPr>
            <w:tcW w:type="dxa" w:w="1170"/>
          </w:tcPr>
          <w:p>
            <w:r>
              <w:t>Execute Patients API flow for missing field</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TC-103</w:t>
            </w:r>
          </w:p>
        </w:tc>
        <w:tc>
          <w:tcPr>
            <w:tcW w:type="dxa" w:w="1170"/>
          </w:tcPr>
          <w:p>
            <w:r>
              <w:t>Doctors API</w:t>
            </w:r>
          </w:p>
        </w:tc>
        <w:tc>
          <w:tcPr>
            <w:tcW w:type="dxa" w:w="1170"/>
          </w:tcPr>
          <w:p>
            <w:r>
              <w:t>invalid format</w:t>
            </w:r>
          </w:p>
        </w:tc>
        <w:tc>
          <w:tcPr>
            <w:tcW w:type="dxa" w:w="1170"/>
          </w:tcPr>
          <w:p>
            <w:r>
              <w:t>Account/session prepared</w:t>
            </w:r>
          </w:p>
        </w:tc>
        <w:tc>
          <w:tcPr>
            <w:tcW w:type="dxa" w:w="1170"/>
          </w:tcPr>
          <w:p>
            <w:r>
              <w:t>Execute Doctors API flow for invalid format</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TC-104</w:t>
            </w:r>
          </w:p>
        </w:tc>
        <w:tc>
          <w:tcPr>
            <w:tcW w:type="dxa" w:w="1170"/>
          </w:tcPr>
          <w:p>
            <w:r>
              <w:t>Appointments</w:t>
            </w:r>
          </w:p>
        </w:tc>
        <w:tc>
          <w:tcPr>
            <w:tcW w:type="dxa" w:w="1170"/>
          </w:tcPr>
          <w:p>
            <w:r>
              <w:t>unauthorized role</w:t>
            </w:r>
          </w:p>
        </w:tc>
        <w:tc>
          <w:tcPr>
            <w:tcW w:type="dxa" w:w="1170"/>
          </w:tcPr>
          <w:p>
            <w:r>
              <w:t>Account/session prepared</w:t>
            </w:r>
          </w:p>
        </w:tc>
        <w:tc>
          <w:tcPr>
            <w:tcW w:type="dxa" w:w="1170"/>
          </w:tcPr>
          <w:p>
            <w:r>
              <w:t>Execute Appointments flow for unauthorized role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TC-105</w:t>
            </w:r>
          </w:p>
        </w:tc>
        <w:tc>
          <w:tcPr>
            <w:tcW w:type="dxa" w:w="1170"/>
          </w:tcPr>
          <w:p>
            <w:r>
              <w:t>Consultations</w:t>
            </w:r>
          </w:p>
        </w:tc>
        <w:tc>
          <w:tcPr>
            <w:tcW w:type="dxa" w:w="1170"/>
          </w:tcPr>
          <w:p>
            <w:r>
              <w:t>state transition</w:t>
            </w:r>
          </w:p>
        </w:tc>
        <w:tc>
          <w:tcPr>
            <w:tcW w:type="dxa" w:w="1170"/>
          </w:tcPr>
          <w:p>
            <w:r>
              <w:t>Account/session prepared</w:t>
            </w:r>
          </w:p>
        </w:tc>
        <w:tc>
          <w:tcPr>
            <w:tcW w:type="dxa" w:w="1170"/>
          </w:tcPr>
          <w:p>
            <w:r>
              <w:t>Execute Consultations flow for state transition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TC-106</w:t>
            </w:r>
          </w:p>
        </w:tc>
        <w:tc>
          <w:tcPr>
            <w:tcW w:type="dxa" w:w="1170"/>
          </w:tcPr>
          <w:p>
            <w:r>
              <w:t>Transactions</w:t>
            </w:r>
          </w:p>
        </w:tc>
        <w:tc>
          <w:tcPr>
            <w:tcW w:type="dxa" w:w="1170"/>
          </w:tcPr>
          <w:p>
            <w:r>
              <w:t>search filter</w:t>
            </w:r>
          </w:p>
        </w:tc>
        <w:tc>
          <w:tcPr>
            <w:tcW w:type="dxa" w:w="1170"/>
          </w:tcPr>
          <w:p>
            <w:r>
              <w:t>Account/session prepared</w:t>
            </w:r>
          </w:p>
        </w:tc>
        <w:tc>
          <w:tcPr>
            <w:tcW w:type="dxa" w:w="1170"/>
          </w:tcPr>
          <w:p>
            <w:r>
              <w:t>Execute Transactions flow for search filter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TC-107</w:t>
            </w:r>
          </w:p>
        </w:tc>
        <w:tc>
          <w:tcPr>
            <w:tcW w:type="dxa" w:w="1170"/>
          </w:tcPr>
          <w:p>
            <w:r>
              <w:t>Admin</w:t>
            </w:r>
          </w:p>
        </w:tc>
        <w:tc>
          <w:tcPr>
            <w:tcW w:type="dxa" w:w="1170"/>
          </w:tcPr>
          <w:p>
            <w:r>
              <w:t>pagination</w:t>
            </w:r>
          </w:p>
        </w:tc>
        <w:tc>
          <w:tcPr>
            <w:tcW w:type="dxa" w:w="1170"/>
          </w:tcPr>
          <w:p>
            <w:r>
              <w:t>Account/session prepared</w:t>
            </w:r>
          </w:p>
        </w:tc>
        <w:tc>
          <w:tcPr>
            <w:tcW w:type="dxa" w:w="1170"/>
          </w:tcPr>
          <w:p>
            <w:r>
              <w:t>Execute Admin flow for pagination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TC-108</w:t>
            </w:r>
          </w:p>
        </w:tc>
        <w:tc>
          <w:tcPr>
            <w:tcW w:type="dxa" w:w="1170"/>
          </w:tcPr>
          <w:p>
            <w:r>
              <w:t>AI</w:t>
            </w:r>
          </w:p>
        </w:tc>
        <w:tc>
          <w:tcPr>
            <w:tcW w:type="dxa" w:w="1170"/>
          </w:tcPr>
          <w:p>
            <w:r>
              <w:t>error path</w:t>
            </w:r>
          </w:p>
        </w:tc>
        <w:tc>
          <w:tcPr>
            <w:tcW w:type="dxa" w:w="1170"/>
          </w:tcPr>
          <w:p>
            <w:r>
              <w:t>Account/session prepared</w:t>
            </w:r>
          </w:p>
        </w:tc>
        <w:tc>
          <w:tcPr>
            <w:tcW w:type="dxa" w:w="1170"/>
          </w:tcPr>
          <w:p>
            <w:r>
              <w:t>Execute AI flow for error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TC-109</w:t>
            </w:r>
          </w:p>
        </w:tc>
        <w:tc>
          <w:tcPr>
            <w:tcW w:type="dxa" w:w="1170"/>
          </w:tcPr>
          <w:p>
            <w:r>
              <w:t>GIS</w:t>
            </w:r>
          </w:p>
        </w:tc>
        <w:tc>
          <w:tcPr>
            <w:tcW w:type="dxa" w:w="1170"/>
          </w:tcPr>
          <w:p>
            <w:r>
              <w:t>edge case</w:t>
            </w:r>
          </w:p>
        </w:tc>
        <w:tc>
          <w:tcPr>
            <w:tcW w:type="dxa" w:w="1170"/>
          </w:tcPr>
          <w:p>
            <w:r>
              <w:t>Account/session prepared</w:t>
            </w:r>
          </w:p>
        </w:tc>
        <w:tc>
          <w:tcPr>
            <w:tcW w:type="dxa" w:w="1170"/>
          </w:tcPr>
          <w:p>
            <w:r>
              <w:t>Execute GIS flow for edge case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TC-110</w:t>
            </w:r>
          </w:p>
        </w:tc>
        <w:tc>
          <w:tcPr>
            <w:tcW w:type="dxa" w:w="1170"/>
          </w:tcPr>
          <w:p>
            <w:r>
              <w:t>Profile</w:t>
            </w:r>
          </w:p>
        </w:tc>
        <w:tc>
          <w:tcPr>
            <w:tcW w:type="dxa" w:w="1170"/>
          </w:tcPr>
          <w:p>
            <w:r>
              <w:t>retry behavior</w:t>
            </w:r>
          </w:p>
        </w:tc>
        <w:tc>
          <w:tcPr>
            <w:tcW w:type="dxa" w:w="1170"/>
          </w:tcPr>
          <w:p>
            <w:r>
              <w:t>Account/session prepared</w:t>
            </w:r>
          </w:p>
        </w:tc>
        <w:tc>
          <w:tcPr>
            <w:tcW w:type="dxa" w:w="1170"/>
          </w:tcPr>
          <w:p>
            <w:r>
              <w:t>Execute Profile flow for retry behavior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TC-111</w:t>
            </w:r>
          </w:p>
        </w:tc>
        <w:tc>
          <w:tcPr>
            <w:tcW w:type="dxa" w:w="1170"/>
          </w:tcPr>
          <w:p>
            <w:r>
              <w:t>Auth</w:t>
            </w:r>
          </w:p>
        </w:tc>
        <w:tc>
          <w:tcPr>
            <w:tcW w:type="dxa" w:w="1170"/>
          </w:tcPr>
          <w:p>
            <w:r>
              <w:t>happy path</w:t>
            </w:r>
          </w:p>
        </w:tc>
        <w:tc>
          <w:tcPr>
            <w:tcW w:type="dxa" w:w="1170"/>
          </w:tcPr>
          <w:p>
            <w:r>
              <w:t>Account/session prepared</w:t>
            </w:r>
          </w:p>
        </w:tc>
        <w:tc>
          <w:tcPr>
            <w:tcW w:type="dxa" w:w="1170"/>
          </w:tcPr>
          <w:p>
            <w:r>
              <w:t>Execute Auth flow for happy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TC-112</w:t>
            </w:r>
          </w:p>
        </w:tc>
        <w:tc>
          <w:tcPr>
            <w:tcW w:type="dxa" w:w="1170"/>
          </w:tcPr>
          <w:p>
            <w:r>
              <w:t>Signup</w:t>
            </w:r>
          </w:p>
        </w:tc>
        <w:tc>
          <w:tcPr>
            <w:tcW w:type="dxa" w:w="1170"/>
          </w:tcPr>
          <w:p>
            <w:r>
              <w:t>missing field</w:t>
            </w:r>
          </w:p>
        </w:tc>
        <w:tc>
          <w:tcPr>
            <w:tcW w:type="dxa" w:w="1170"/>
          </w:tcPr>
          <w:p>
            <w:r>
              <w:t>Account/session prepared</w:t>
            </w:r>
          </w:p>
        </w:tc>
        <w:tc>
          <w:tcPr>
            <w:tcW w:type="dxa" w:w="1170"/>
          </w:tcPr>
          <w:p>
            <w:r>
              <w:t>Execute Signup flow for missing field</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TC-113</w:t>
            </w:r>
          </w:p>
        </w:tc>
        <w:tc>
          <w:tcPr>
            <w:tcW w:type="dxa" w:w="1170"/>
          </w:tcPr>
          <w:p>
            <w:r>
              <w:t>Patients API</w:t>
            </w:r>
          </w:p>
        </w:tc>
        <w:tc>
          <w:tcPr>
            <w:tcW w:type="dxa" w:w="1170"/>
          </w:tcPr>
          <w:p>
            <w:r>
              <w:t>invalid format</w:t>
            </w:r>
          </w:p>
        </w:tc>
        <w:tc>
          <w:tcPr>
            <w:tcW w:type="dxa" w:w="1170"/>
          </w:tcPr>
          <w:p>
            <w:r>
              <w:t>Account/session prepared</w:t>
            </w:r>
          </w:p>
        </w:tc>
        <w:tc>
          <w:tcPr>
            <w:tcW w:type="dxa" w:w="1170"/>
          </w:tcPr>
          <w:p>
            <w:r>
              <w:t>Execute Patients API flow for invalid format</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TC-114</w:t>
            </w:r>
          </w:p>
        </w:tc>
        <w:tc>
          <w:tcPr>
            <w:tcW w:type="dxa" w:w="1170"/>
          </w:tcPr>
          <w:p>
            <w:r>
              <w:t>Doctors API</w:t>
            </w:r>
          </w:p>
        </w:tc>
        <w:tc>
          <w:tcPr>
            <w:tcW w:type="dxa" w:w="1170"/>
          </w:tcPr>
          <w:p>
            <w:r>
              <w:t>unauthorized role</w:t>
            </w:r>
          </w:p>
        </w:tc>
        <w:tc>
          <w:tcPr>
            <w:tcW w:type="dxa" w:w="1170"/>
          </w:tcPr>
          <w:p>
            <w:r>
              <w:t>Account/session prepared</w:t>
            </w:r>
          </w:p>
        </w:tc>
        <w:tc>
          <w:tcPr>
            <w:tcW w:type="dxa" w:w="1170"/>
          </w:tcPr>
          <w:p>
            <w:r>
              <w:t>Execute Doctors API flow for unauthorized role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TC-115</w:t>
            </w:r>
          </w:p>
        </w:tc>
        <w:tc>
          <w:tcPr>
            <w:tcW w:type="dxa" w:w="1170"/>
          </w:tcPr>
          <w:p>
            <w:r>
              <w:t>Appointments</w:t>
            </w:r>
          </w:p>
        </w:tc>
        <w:tc>
          <w:tcPr>
            <w:tcW w:type="dxa" w:w="1170"/>
          </w:tcPr>
          <w:p>
            <w:r>
              <w:t>state transition</w:t>
            </w:r>
          </w:p>
        </w:tc>
        <w:tc>
          <w:tcPr>
            <w:tcW w:type="dxa" w:w="1170"/>
          </w:tcPr>
          <w:p>
            <w:r>
              <w:t>Account/session prepared</w:t>
            </w:r>
          </w:p>
        </w:tc>
        <w:tc>
          <w:tcPr>
            <w:tcW w:type="dxa" w:w="1170"/>
          </w:tcPr>
          <w:p>
            <w:r>
              <w:t>Execute Appointments flow for state transition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TC-116</w:t>
            </w:r>
          </w:p>
        </w:tc>
        <w:tc>
          <w:tcPr>
            <w:tcW w:type="dxa" w:w="1170"/>
          </w:tcPr>
          <w:p>
            <w:r>
              <w:t>Consultations</w:t>
            </w:r>
          </w:p>
        </w:tc>
        <w:tc>
          <w:tcPr>
            <w:tcW w:type="dxa" w:w="1170"/>
          </w:tcPr>
          <w:p>
            <w:r>
              <w:t>search filter</w:t>
            </w:r>
          </w:p>
        </w:tc>
        <w:tc>
          <w:tcPr>
            <w:tcW w:type="dxa" w:w="1170"/>
          </w:tcPr>
          <w:p>
            <w:r>
              <w:t>Account/session prepared</w:t>
            </w:r>
          </w:p>
        </w:tc>
        <w:tc>
          <w:tcPr>
            <w:tcW w:type="dxa" w:w="1170"/>
          </w:tcPr>
          <w:p>
            <w:r>
              <w:t>Execute Consultations flow for search filter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TC-117</w:t>
            </w:r>
          </w:p>
        </w:tc>
        <w:tc>
          <w:tcPr>
            <w:tcW w:type="dxa" w:w="1170"/>
          </w:tcPr>
          <w:p>
            <w:r>
              <w:t>Transactions</w:t>
            </w:r>
          </w:p>
        </w:tc>
        <w:tc>
          <w:tcPr>
            <w:tcW w:type="dxa" w:w="1170"/>
          </w:tcPr>
          <w:p>
            <w:r>
              <w:t>pagination</w:t>
            </w:r>
          </w:p>
        </w:tc>
        <w:tc>
          <w:tcPr>
            <w:tcW w:type="dxa" w:w="1170"/>
          </w:tcPr>
          <w:p>
            <w:r>
              <w:t>Account/session prepared</w:t>
            </w:r>
          </w:p>
        </w:tc>
        <w:tc>
          <w:tcPr>
            <w:tcW w:type="dxa" w:w="1170"/>
          </w:tcPr>
          <w:p>
            <w:r>
              <w:t>Execute Transactions flow for pagination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TC-118</w:t>
            </w:r>
          </w:p>
        </w:tc>
        <w:tc>
          <w:tcPr>
            <w:tcW w:type="dxa" w:w="1170"/>
          </w:tcPr>
          <w:p>
            <w:r>
              <w:t>Admin</w:t>
            </w:r>
          </w:p>
        </w:tc>
        <w:tc>
          <w:tcPr>
            <w:tcW w:type="dxa" w:w="1170"/>
          </w:tcPr>
          <w:p>
            <w:r>
              <w:t>error path</w:t>
            </w:r>
          </w:p>
        </w:tc>
        <w:tc>
          <w:tcPr>
            <w:tcW w:type="dxa" w:w="1170"/>
          </w:tcPr>
          <w:p>
            <w:r>
              <w:t>Account/session prepared</w:t>
            </w:r>
          </w:p>
        </w:tc>
        <w:tc>
          <w:tcPr>
            <w:tcW w:type="dxa" w:w="1170"/>
          </w:tcPr>
          <w:p>
            <w:r>
              <w:t>Execute Admin flow for error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TC-119</w:t>
            </w:r>
          </w:p>
        </w:tc>
        <w:tc>
          <w:tcPr>
            <w:tcW w:type="dxa" w:w="1170"/>
          </w:tcPr>
          <w:p>
            <w:r>
              <w:t>AI</w:t>
            </w:r>
          </w:p>
        </w:tc>
        <w:tc>
          <w:tcPr>
            <w:tcW w:type="dxa" w:w="1170"/>
          </w:tcPr>
          <w:p>
            <w:r>
              <w:t>edge case</w:t>
            </w:r>
          </w:p>
        </w:tc>
        <w:tc>
          <w:tcPr>
            <w:tcW w:type="dxa" w:w="1170"/>
          </w:tcPr>
          <w:p>
            <w:r>
              <w:t>Account/session prepared</w:t>
            </w:r>
          </w:p>
        </w:tc>
        <w:tc>
          <w:tcPr>
            <w:tcW w:type="dxa" w:w="1170"/>
          </w:tcPr>
          <w:p>
            <w:r>
              <w:t>Execute AI flow for edge case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TC-120</w:t>
            </w:r>
          </w:p>
        </w:tc>
        <w:tc>
          <w:tcPr>
            <w:tcW w:type="dxa" w:w="1170"/>
          </w:tcPr>
          <w:p>
            <w:r>
              <w:t>GIS</w:t>
            </w:r>
          </w:p>
        </w:tc>
        <w:tc>
          <w:tcPr>
            <w:tcW w:type="dxa" w:w="1170"/>
          </w:tcPr>
          <w:p>
            <w:r>
              <w:t>retry behavior</w:t>
            </w:r>
          </w:p>
        </w:tc>
        <w:tc>
          <w:tcPr>
            <w:tcW w:type="dxa" w:w="1170"/>
          </w:tcPr>
          <w:p>
            <w:r>
              <w:t>Account/session prepared</w:t>
            </w:r>
          </w:p>
        </w:tc>
        <w:tc>
          <w:tcPr>
            <w:tcW w:type="dxa" w:w="1170"/>
          </w:tcPr>
          <w:p>
            <w:r>
              <w:t>Execute GIS flow for retry behavior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TC-121</w:t>
            </w:r>
          </w:p>
        </w:tc>
        <w:tc>
          <w:tcPr>
            <w:tcW w:type="dxa" w:w="1170"/>
          </w:tcPr>
          <w:p>
            <w:r>
              <w:t>Profile</w:t>
            </w:r>
          </w:p>
        </w:tc>
        <w:tc>
          <w:tcPr>
            <w:tcW w:type="dxa" w:w="1170"/>
          </w:tcPr>
          <w:p>
            <w:r>
              <w:t>happy path</w:t>
            </w:r>
          </w:p>
        </w:tc>
        <w:tc>
          <w:tcPr>
            <w:tcW w:type="dxa" w:w="1170"/>
          </w:tcPr>
          <w:p>
            <w:r>
              <w:t>Account/session prepared</w:t>
            </w:r>
          </w:p>
        </w:tc>
        <w:tc>
          <w:tcPr>
            <w:tcW w:type="dxa" w:w="1170"/>
          </w:tcPr>
          <w:p>
            <w:r>
              <w:t>Execute Profile flow for happy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TC-122</w:t>
            </w:r>
          </w:p>
        </w:tc>
        <w:tc>
          <w:tcPr>
            <w:tcW w:type="dxa" w:w="1170"/>
          </w:tcPr>
          <w:p>
            <w:r>
              <w:t>Auth</w:t>
            </w:r>
          </w:p>
        </w:tc>
        <w:tc>
          <w:tcPr>
            <w:tcW w:type="dxa" w:w="1170"/>
          </w:tcPr>
          <w:p>
            <w:r>
              <w:t>missing field</w:t>
            </w:r>
          </w:p>
        </w:tc>
        <w:tc>
          <w:tcPr>
            <w:tcW w:type="dxa" w:w="1170"/>
          </w:tcPr>
          <w:p>
            <w:r>
              <w:t>Account/session prepared</w:t>
            </w:r>
          </w:p>
        </w:tc>
        <w:tc>
          <w:tcPr>
            <w:tcW w:type="dxa" w:w="1170"/>
          </w:tcPr>
          <w:p>
            <w:r>
              <w:t>Execute Auth flow for missing field</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TC-123</w:t>
            </w:r>
          </w:p>
        </w:tc>
        <w:tc>
          <w:tcPr>
            <w:tcW w:type="dxa" w:w="1170"/>
          </w:tcPr>
          <w:p>
            <w:r>
              <w:t>Signup</w:t>
            </w:r>
          </w:p>
        </w:tc>
        <w:tc>
          <w:tcPr>
            <w:tcW w:type="dxa" w:w="1170"/>
          </w:tcPr>
          <w:p>
            <w:r>
              <w:t>invalid format</w:t>
            </w:r>
          </w:p>
        </w:tc>
        <w:tc>
          <w:tcPr>
            <w:tcW w:type="dxa" w:w="1170"/>
          </w:tcPr>
          <w:p>
            <w:r>
              <w:t>Account/session prepared</w:t>
            </w:r>
          </w:p>
        </w:tc>
        <w:tc>
          <w:tcPr>
            <w:tcW w:type="dxa" w:w="1170"/>
          </w:tcPr>
          <w:p>
            <w:r>
              <w:t>Execute Signup flow for invalid format</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TC-124</w:t>
            </w:r>
          </w:p>
        </w:tc>
        <w:tc>
          <w:tcPr>
            <w:tcW w:type="dxa" w:w="1170"/>
          </w:tcPr>
          <w:p>
            <w:r>
              <w:t>Patients API</w:t>
            </w:r>
          </w:p>
        </w:tc>
        <w:tc>
          <w:tcPr>
            <w:tcW w:type="dxa" w:w="1170"/>
          </w:tcPr>
          <w:p>
            <w:r>
              <w:t>unauthorized role</w:t>
            </w:r>
          </w:p>
        </w:tc>
        <w:tc>
          <w:tcPr>
            <w:tcW w:type="dxa" w:w="1170"/>
          </w:tcPr>
          <w:p>
            <w:r>
              <w:t>Account/session prepared</w:t>
            </w:r>
          </w:p>
        </w:tc>
        <w:tc>
          <w:tcPr>
            <w:tcW w:type="dxa" w:w="1170"/>
          </w:tcPr>
          <w:p>
            <w:r>
              <w:t>Execute Patients API flow for unauthorized role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TC-125</w:t>
            </w:r>
          </w:p>
        </w:tc>
        <w:tc>
          <w:tcPr>
            <w:tcW w:type="dxa" w:w="1170"/>
          </w:tcPr>
          <w:p>
            <w:r>
              <w:t>Doctors API</w:t>
            </w:r>
          </w:p>
        </w:tc>
        <w:tc>
          <w:tcPr>
            <w:tcW w:type="dxa" w:w="1170"/>
          </w:tcPr>
          <w:p>
            <w:r>
              <w:t>state transition</w:t>
            </w:r>
          </w:p>
        </w:tc>
        <w:tc>
          <w:tcPr>
            <w:tcW w:type="dxa" w:w="1170"/>
          </w:tcPr>
          <w:p>
            <w:r>
              <w:t>Account/session prepared</w:t>
            </w:r>
          </w:p>
        </w:tc>
        <w:tc>
          <w:tcPr>
            <w:tcW w:type="dxa" w:w="1170"/>
          </w:tcPr>
          <w:p>
            <w:r>
              <w:t>Execute Doctors API flow for state transition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TC-126</w:t>
            </w:r>
          </w:p>
        </w:tc>
        <w:tc>
          <w:tcPr>
            <w:tcW w:type="dxa" w:w="1170"/>
          </w:tcPr>
          <w:p>
            <w:r>
              <w:t>Appointments</w:t>
            </w:r>
          </w:p>
        </w:tc>
        <w:tc>
          <w:tcPr>
            <w:tcW w:type="dxa" w:w="1170"/>
          </w:tcPr>
          <w:p>
            <w:r>
              <w:t>search filter</w:t>
            </w:r>
          </w:p>
        </w:tc>
        <w:tc>
          <w:tcPr>
            <w:tcW w:type="dxa" w:w="1170"/>
          </w:tcPr>
          <w:p>
            <w:r>
              <w:t>Account/session prepared</w:t>
            </w:r>
          </w:p>
        </w:tc>
        <w:tc>
          <w:tcPr>
            <w:tcW w:type="dxa" w:w="1170"/>
          </w:tcPr>
          <w:p>
            <w:r>
              <w:t>Execute Appointments flow for search filter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TC-127</w:t>
            </w:r>
          </w:p>
        </w:tc>
        <w:tc>
          <w:tcPr>
            <w:tcW w:type="dxa" w:w="1170"/>
          </w:tcPr>
          <w:p>
            <w:r>
              <w:t>Consultations</w:t>
            </w:r>
          </w:p>
        </w:tc>
        <w:tc>
          <w:tcPr>
            <w:tcW w:type="dxa" w:w="1170"/>
          </w:tcPr>
          <w:p>
            <w:r>
              <w:t>pagination</w:t>
            </w:r>
          </w:p>
        </w:tc>
        <w:tc>
          <w:tcPr>
            <w:tcW w:type="dxa" w:w="1170"/>
          </w:tcPr>
          <w:p>
            <w:r>
              <w:t>Account/session prepared</w:t>
            </w:r>
          </w:p>
        </w:tc>
        <w:tc>
          <w:tcPr>
            <w:tcW w:type="dxa" w:w="1170"/>
          </w:tcPr>
          <w:p>
            <w:r>
              <w:t>Execute Consultations flow for pagination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TC-128</w:t>
            </w:r>
          </w:p>
        </w:tc>
        <w:tc>
          <w:tcPr>
            <w:tcW w:type="dxa" w:w="1170"/>
          </w:tcPr>
          <w:p>
            <w:r>
              <w:t>Transactions</w:t>
            </w:r>
          </w:p>
        </w:tc>
        <w:tc>
          <w:tcPr>
            <w:tcW w:type="dxa" w:w="1170"/>
          </w:tcPr>
          <w:p>
            <w:r>
              <w:t>error path</w:t>
            </w:r>
          </w:p>
        </w:tc>
        <w:tc>
          <w:tcPr>
            <w:tcW w:type="dxa" w:w="1170"/>
          </w:tcPr>
          <w:p>
            <w:r>
              <w:t>Account/session prepared</w:t>
            </w:r>
          </w:p>
        </w:tc>
        <w:tc>
          <w:tcPr>
            <w:tcW w:type="dxa" w:w="1170"/>
          </w:tcPr>
          <w:p>
            <w:r>
              <w:t>Execute Transactions flow for error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TC-129</w:t>
            </w:r>
          </w:p>
        </w:tc>
        <w:tc>
          <w:tcPr>
            <w:tcW w:type="dxa" w:w="1170"/>
          </w:tcPr>
          <w:p>
            <w:r>
              <w:t>Admin</w:t>
            </w:r>
          </w:p>
        </w:tc>
        <w:tc>
          <w:tcPr>
            <w:tcW w:type="dxa" w:w="1170"/>
          </w:tcPr>
          <w:p>
            <w:r>
              <w:t>edge case</w:t>
            </w:r>
          </w:p>
        </w:tc>
        <w:tc>
          <w:tcPr>
            <w:tcW w:type="dxa" w:w="1170"/>
          </w:tcPr>
          <w:p>
            <w:r>
              <w:t>Account/session prepared</w:t>
            </w:r>
          </w:p>
        </w:tc>
        <w:tc>
          <w:tcPr>
            <w:tcW w:type="dxa" w:w="1170"/>
          </w:tcPr>
          <w:p>
            <w:r>
              <w:t>Execute Admin flow for edge case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TC-130</w:t>
            </w:r>
          </w:p>
        </w:tc>
        <w:tc>
          <w:tcPr>
            <w:tcW w:type="dxa" w:w="1170"/>
          </w:tcPr>
          <w:p>
            <w:r>
              <w:t>AI</w:t>
            </w:r>
          </w:p>
        </w:tc>
        <w:tc>
          <w:tcPr>
            <w:tcW w:type="dxa" w:w="1170"/>
          </w:tcPr>
          <w:p>
            <w:r>
              <w:t>retry behavior</w:t>
            </w:r>
          </w:p>
        </w:tc>
        <w:tc>
          <w:tcPr>
            <w:tcW w:type="dxa" w:w="1170"/>
          </w:tcPr>
          <w:p>
            <w:r>
              <w:t>Account/session prepared</w:t>
            </w:r>
          </w:p>
        </w:tc>
        <w:tc>
          <w:tcPr>
            <w:tcW w:type="dxa" w:w="1170"/>
          </w:tcPr>
          <w:p>
            <w:r>
              <w:t>Execute AI flow for retry behavior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TC-131</w:t>
            </w:r>
          </w:p>
        </w:tc>
        <w:tc>
          <w:tcPr>
            <w:tcW w:type="dxa" w:w="1170"/>
          </w:tcPr>
          <w:p>
            <w:r>
              <w:t>GIS</w:t>
            </w:r>
          </w:p>
        </w:tc>
        <w:tc>
          <w:tcPr>
            <w:tcW w:type="dxa" w:w="1170"/>
          </w:tcPr>
          <w:p>
            <w:r>
              <w:t>happy path</w:t>
            </w:r>
          </w:p>
        </w:tc>
        <w:tc>
          <w:tcPr>
            <w:tcW w:type="dxa" w:w="1170"/>
          </w:tcPr>
          <w:p>
            <w:r>
              <w:t>Account/session prepared</w:t>
            </w:r>
          </w:p>
        </w:tc>
        <w:tc>
          <w:tcPr>
            <w:tcW w:type="dxa" w:w="1170"/>
          </w:tcPr>
          <w:p>
            <w:r>
              <w:t>Execute GIS flow for happy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TC-132</w:t>
            </w:r>
          </w:p>
        </w:tc>
        <w:tc>
          <w:tcPr>
            <w:tcW w:type="dxa" w:w="1170"/>
          </w:tcPr>
          <w:p>
            <w:r>
              <w:t>Profile</w:t>
            </w:r>
          </w:p>
        </w:tc>
        <w:tc>
          <w:tcPr>
            <w:tcW w:type="dxa" w:w="1170"/>
          </w:tcPr>
          <w:p>
            <w:r>
              <w:t>missing field</w:t>
            </w:r>
          </w:p>
        </w:tc>
        <w:tc>
          <w:tcPr>
            <w:tcW w:type="dxa" w:w="1170"/>
          </w:tcPr>
          <w:p>
            <w:r>
              <w:t>Account/session prepared</w:t>
            </w:r>
          </w:p>
        </w:tc>
        <w:tc>
          <w:tcPr>
            <w:tcW w:type="dxa" w:w="1170"/>
          </w:tcPr>
          <w:p>
            <w:r>
              <w:t>Execute Profile flow for missing field</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TC-133</w:t>
            </w:r>
          </w:p>
        </w:tc>
        <w:tc>
          <w:tcPr>
            <w:tcW w:type="dxa" w:w="1170"/>
          </w:tcPr>
          <w:p>
            <w:r>
              <w:t>Auth</w:t>
            </w:r>
          </w:p>
        </w:tc>
        <w:tc>
          <w:tcPr>
            <w:tcW w:type="dxa" w:w="1170"/>
          </w:tcPr>
          <w:p>
            <w:r>
              <w:t>invalid format</w:t>
            </w:r>
          </w:p>
        </w:tc>
        <w:tc>
          <w:tcPr>
            <w:tcW w:type="dxa" w:w="1170"/>
          </w:tcPr>
          <w:p>
            <w:r>
              <w:t>Account/session prepared</w:t>
            </w:r>
          </w:p>
        </w:tc>
        <w:tc>
          <w:tcPr>
            <w:tcW w:type="dxa" w:w="1170"/>
          </w:tcPr>
          <w:p>
            <w:r>
              <w:t>Execute Auth flow for invalid format</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TC-134</w:t>
            </w:r>
          </w:p>
        </w:tc>
        <w:tc>
          <w:tcPr>
            <w:tcW w:type="dxa" w:w="1170"/>
          </w:tcPr>
          <w:p>
            <w:r>
              <w:t>Signup</w:t>
            </w:r>
          </w:p>
        </w:tc>
        <w:tc>
          <w:tcPr>
            <w:tcW w:type="dxa" w:w="1170"/>
          </w:tcPr>
          <w:p>
            <w:r>
              <w:t>unauthorized role</w:t>
            </w:r>
          </w:p>
        </w:tc>
        <w:tc>
          <w:tcPr>
            <w:tcW w:type="dxa" w:w="1170"/>
          </w:tcPr>
          <w:p>
            <w:r>
              <w:t>Account/session prepared</w:t>
            </w:r>
          </w:p>
        </w:tc>
        <w:tc>
          <w:tcPr>
            <w:tcW w:type="dxa" w:w="1170"/>
          </w:tcPr>
          <w:p>
            <w:r>
              <w:t>Execute Signup flow for unauthorized role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TC-135</w:t>
            </w:r>
          </w:p>
        </w:tc>
        <w:tc>
          <w:tcPr>
            <w:tcW w:type="dxa" w:w="1170"/>
          </w:tcPr>
          <w:p>
            <w:r>
              <w:t>Patients API</w:t>
            </w:r>
          </w:p>
        </w:tc>
        <w:tc>
          <w:tcPr>
            <w:tcW w:type="dxa" w:w="1170"/>
          </w:tcPr>
          <w:p>
            <w:r>
              <w:t>state transition</w:t>
            </w:r>
          </w:p>
        </w:tc>
        <w:tc>
          <w:tcPr>
            <w:tcW w:type="dxa" w:w="1170"/>
          </w:tcPr>
          <w:p>
            <w:r>
              <w:t>Account/session prepared</w:t>
            </w:r>
          </w:p>
        </w:tc>
        <w:tc>
          <w:tcPr>
            <w:tcW w:type="dxa" w:w="1170"/>
          </w:tcPr>
          <w:p>
            <w:r>
              <w:t>Execute Patients API flow for state transition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TC-136</w:t>
            </w:r>
          </w:p>
        </w:tc>
        <w:tc>
          <w:tcPr>
            <w:tcW w:type="dxa" w:w="1170"/>
          </w:tcPr>
          <w:p>
            <w:r>
              <w:t>Doctors API</w:t>
            </w:r>
          </w:p>
        </w:tc>
        <w:tc>
          <w:tcPr>
            <w:tcW w:type="dxa" w:w="1170"/>
          </w:tcPr>
          <w:p>
            <w:r>
              <w:t>search filter</w:t>
            </w:r>
          </w:p>
        </w:tc>
        <w:tc>
          <w:tcPr>
            <w:tcW w:type="dxa" w:w="1170"/>
          </w:tcPr>
          <w:p>
            <w:r>
              <w:t>Account/session prepared</w:t>
            </w:r>
          </w:p>
        </w:tc>
        <w:tc>
          <w:tcPr>
            <w:tcW w:type="dxa" w:w="1170"/>
          </w:tcPr>
          <w:p>
            <w:r>
              <w:t>Execute Doctors API flow for search filter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TC-137</w:t>
            </w:r>
          </w:p>
        </w:tc>
        <w:tc>
          <w:tcPr>
            <w:tcW w:type="dxa" w:w="1170"/>
          </w:tcPr>
          <w:p>
            <w:r>
              <w:t>Appointments</w:t>
            </w:r>
          </w:p>
        </w:tc>
        <w:tc>
          <w:tcPr>
            <w:tcW w:type="dxa" w:w="1170"/>
          </w:tcPr>
          <w:p>
            <w:r>
              <w:t>pagination</w:t>
            </w:r>
          </w:p>
        </w:tc>
        <w:tc>
          <w:tcPr>
            <w:tcW w:type="dxa" w:w="1170"/>
          </w:tcPr>
          <w:p>
            <w:r>
              <w:t>Account/session prepared</w:t>
            </w:r>
          </w:p>
        </w:tc>
        <w:tc>
          <w:tcPr>
            <w:tcW w:type="dxa" w:w="1170"/>
          </w:tcPr>
          <w:p>
            <w:r>
              <w:t>Execute Appointments flow for pagination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TC-138</w:t>
            </w:r>
          </w:p>
        </w:tc>
        <w:tc>
          <w:tcPr>
            <w:tcW w:type="dxa" w:w="1170"/>
          </w:tcPr>
          <w:p>
            <w:r>
              <w:t>Consultations</w:t>
            </w:r>
          </w:p>
        </w:tc>
        <w:tc>
          <w:tcPr>
            <w:tcW w:type="dxa" w:w="1170"/>
          </w:tcPr>
          <w:p>
            <w:r>
              <w:t>error path</w:t>
            </w:r>
          </w:p>
        </w:tc>
        <w:tc>
          <w:tcPr>
            <w:tcW w:type="dxa" w:w="1170"/>
          </w:tcPr>
          <w:p>
            <w:r>
              <w:t>Account/session prepared</w:t>
            </w:r>
          </w:p>
        </w:tc>
        <w:tc>
          <w:tcPr>
            <w:tcW w:type="dxa" w:w="1170"/>
          </w:tcPr>
          <w:p>
            <w:r>
              <w:t>Execute Consultations flow for error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TC-139</w:t>
            </w:r>
          </w:p>
        </w:tc>
        <w:tc>
          <w:tcPr>
            <w:tcW w:type="dxa" w:w="1170"/>
          </w:tcPr>
          <w:p>
            <w:r>
              <w:t>Transactions</w:t>
            </w:r>
          </w:p>
        </w:tc>
        <w:tc>
          <w:tcPr>
            <w:tcW w:type="dxa" w:w="1170"/>
          </w:tcPr>
          <w:p>
            <w:r>
              <w:t>edge case</w:t>
            </w:r>
          </w:p>
        </w:tc>
        <w:tc>
          <w:tcPr>
            <w:tcW w:type="dxa" w:w="1170"/>
          </w:tcPr>
          <w:p>
            <w:r>
              <w:t>Account/session prepared</w:t>
            </w:r>
          </w:p>
        </w:tc>
        <w:tc>
          <w:tcPr>
            <w:tcW w:type="dxa" w:w="1170"/>
          </w:tcPr>
          <w:p>
            <w:r>
              <w:t>Execute Transactions flow for edge case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TC-140</w:t>
            </w:r>
          </w:p>
        </w:tc>
        <w:tc>
          <w:tcPr>
            <w:tcW w:type="dxa" w:w="1170"/>
          </w:tcPr>
          <w:p>
            <w:r>
              <w:t>Admin</w:t>
            </w:r>
          </w:p>
        </w:tc>
        <w:tc>
          <w:tcPr>
            <w:tcW w:type="dxa" w:w="1170"/>
          </w:tcPr>
          <w:p>
            <w:r>
              <w:t>retry behavior</w:t>
            </w:r>
          </w:p>
        </w:tc>
        <w:tc>
          <w:tcPr>
            <w:tcW w:type="dxa" w:w="1170"/>
          </w:tcPr>
          <w:p>
            <w:r>
              <w:t>Account/session prepared</w:t>
            </w:r>
          </w:p>
        </w:tc>
        <w:tc>
          <w:tcPr>
            <w:tcW w:type="dxa" w:w="1170"/>
          </w:tcPr>
          <w:p>
            <w:r>
              <w:t>Execute Admin flow for retry behavior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TC-141</w:t>
            </w:r>
          </w:p>
        </w:tc>
        <w:tc>
          <w:tcPr>
            <w:tcW w:type="dxa" w:w="1170"/>
          </w:tcPr>
          <w:p>
            <w:r>
              <w:t>AI</w:t>
            </w:r>
          </w:p>
        </w:tc>
        <w:tc>
          <w:tcPr>
            <w:tcW w:type="dxa" w:w="1170"/>
          </w:tcPr>
          <w:p>
            <w:r>
              <w:t>happy path</w:t>
            </w:r>
          </w:p>
        </w:tc>
        <w:tc>
          <w:tcPr>
            <w:tcW w:type="dxa" w:w="1170"/>
          </w:tcPr>
          <w:p>
            <w:r>
              <w:t>Account/session prepared</w:t>
            </w:r>
          </w:p>
        </w:tc>
        <w:tc>
          <w:tcPr>
            <w:tcW w:type="dxa" w:w="1170"/>
          </w:tcPr>
          <w:p>
            <w:r>
              <w:t>Execute AI flow for happy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TC-142</w:t>
            </w:r>
          </w:p>
        </w:tc>
        <w:tc>
          <w:tcPr>
            <w:tcW w:type="dxa" w:w="1170"/>
          </w:tcPr>
          <w:p>
            <w:r>
              <w:t>GIS</w:t>
            </w:r>
          </w:p>
        </w:tc>
        <w:tc>
          <w:tcPr>
            <w:tcW w:type="dxa" w:w="1170"/>
          </w:tcPr>
          <w:p>
            <w:r>
              <w:t>missing field</w:t>
            </w:r>
          </w:p>
        </w:tc>
        <w:tc>
          <w:tcPr>
            <w:tcW w:type="dxa" w:w="1170"/>
          </w:tcPr>
          <w:p>
            <w:r>
              <w:t>Account/session prepared</w:t>
            </w:r>
          </w:p>
        </w:tc>
        <w:tc>
          <w:tcPr>
            <w:tcW w:type="dxa" w:w="1170"/>
          </w:tcPr>
          <w:p>
            <w:r>
              <w:t>Execute GIS flow for missing field</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TC-143</w:t>
            </w:r>
          </w:p>
        </w:tc>
        <w:tc>
          <w:tcPr>
            <w:tcW w:type="dxa" w:w="1170"/>
          </w:tcPr>
          <w:p>
            <w:r>
              <w:t>Profile</w:t>
            </w:r>
          </w:p>
        </w:tc>
        <w:tc>
          <w:tcPr>
            <w:tcW w:type="dxa" w:w="1170"/>
          </w:tcPr>
          <w:p>
            <w:r>
              <w:t>invalid format</w:t>
            </w:r>
          </w:p>
        </w:tc>
        <w:tc>
          <w:tcPr>
            <w:tcW w:type="dxa" w:w="1170"/>
          </w:tcPr>
          <w:p>
            <w:r>
              <w:t>Account/session prepared</w:t>
            </w:r>
          </w:p>
        </w:tc>
        <w:tc>
          <w:tcPr>
            <w:tcW w:type="dxa" w:w="1170"/>
          </w:tcPr>
          <w:p>
            <w:r>
              <w:t>Execute Profile flow for invalid format</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TC-144</w:t>
            </w:r>
          </w:p>
        </w:tc>
        <w:tc>
          <w:tcPr>
            <w:tcW w:type="dxa" w:w="1170"/>
          </w:tcPr>
          <w:p>
            <w:r>
              <w:t>Auth</w:t>
            </w:r>
          </w:p>
        </w:tc>
        <w:tc>
          <w:tcPr>
            <w:tcW w:type="dxa" w:w="1170"/>
          </w:tcPr>
          <w:p>
            <w:r>
              <w:t>unauthorized role</w:t>
            </w:r>
          </w:p>
        </w:tc>
        <w:tc>
          <w:tcPr>
            <w:tcW w:type="dxa" w:w="1170"/>
          </w:tcPr>
          <w:p>
            <w:r>
              <w:t>Account/session prepared</w:t>
            </w:r>
          </w:p>
        </w:tc>
        <w:tc>
          <w:tcPr>
            <w:tcW w:type="dxa" w:w="1170"/>
          </w:tcPr>
          <w:p>
            <w:r>
              <w:t>Execute Auth flow for unauthorized role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TC-145</w:t>
            </w:r>
          </w:p>
        </w:tc>
        <w:tc>
          <w:tcPr>
            <w:tcW w:type="dxa" w:w="1170"/>
          </w:tcPr>
          <w:p>
            <w:r>
              <w:t>Signup</w:t>
            </w:r>
          </w:p>
        </w:tc>
        <w:tc>
          <w:tcPr>
            <w:tcW w:type="dxa" w:w="1170"/>
          </w:tcPr>
          <w:p>
            <w:r>
              <w:t>state transition</w:t>
            </w:r>
          </w:p>
        </w:tc>
        <w:tc>
          <w:tcPr>
            <w:tcW w:type="dxa" w:w="1170"/>
          </w:tcPr>
          <w:p>
            <w:r>
              <w:t>Account/session prepared</w:t>
            </w:r>
          </w:p>
        </w:tc>
        <w:tc>
          <w:tcPr>
            <w:tcW w:type="dxa" w:w="1170"/>
          </w:tcPr>
          <w:p>
            <w:r>
              <w:t>Execute Signup flow for state transition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TC-146</w:t>
            </w:r>
          </w:p>
        </w:tc>
        <w:tc>
          <w:tcPr>
            <w:tcW w:type="dxa" w:w="1170"/>
          </w:tcPr>
          <w:p>
            <w:r>
              <w:t>Patients API</w:t>
            </w:r>
          </w:p>
        </w:tc>
        <w:tc>
          <w:tcPr>
            <w:tcW w:type="dxa" w:w="1170"/>
          </w:tcPr>
          <w:p>
            <w:r>
              <w:t>search filter</w:t>
            </w:r>
          </w:p>
        </w:tc>
        <w:tc>
          <w:tcPr>
            <w:tcW w:type="dxa" w:w="1170"/>
          </w:tcPr>
          <w:p>
            <w:r>
              <w:t>Account/session prepared</w:t>
            </w:r>
          </w:p>
        </w:tc>
        <w:tc>
          <w:tcPr>
            <w:tcW w:type="dxa" w:w="1170"/>
          </w:tcPr>
          <w:p>
            <w:r>
              <w:t>Execute Patients API flow for search filter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TC-147</w:t>
            </w:r>
          </w:p>
        </w:tc>
        <w:tc>
          <w:tcPr>
            <w:tcW w:type="dxa" w:w="1170"/>
          </w:tcPr>
          <w:p>
            <w:r>
              <w:t>Doctors API</w:t>
            </w:r>
          </w:p>
        </w:tc>
        <w:tc>
          <w:tcPr>
            <w:tcW w:type="dxa" w:w="1170"/>
          </w:tcPr>
          <w:p>
            <w:r>
              <w:t>pagination</w:t>
            </w:r>
          </w:p>
        </w:tc>
        <w:tc>
          <w:tcPr>
            <w:tcW w:type="dxa" w:w="1170"/>
          </w:tcPr>
          <w:p>
            <w:r>
              <w:t>Account/session prepared</w:t>
            </w:r>
          </w:p>
        </w:tc>
        <w:tc>
          <w:tcPr>
            <w:tcW w:type="dxa" w:w="1170"/>
          </w:tcPr>
          <w:p>
            <w:r>
              <w:t>Execute Doctors API flow for pagination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TC-148</w:t>
            </w:r>
          </w:p>
        </w:tc>
        <w:tc>
          <w:tcPr>
            <w:tcW w:type="dxa" w:w="1170"/>
          </w:tcPr>
          <w:p>
            <w:r>
              <w:t>Appointments</w:t>
            </w:r>
          </w:p>
        </w:tc>
        <w:tc>
          <w:tcPr>
            <w:tcW w:type="dxa" w:w="1170"/>
          </w:tcPr>
          <w:p>
            <w:r>
              <w:t>error path</w:t>
            </w:r>
          </w:p>
        </w:tc>
        <w:tc>
          <w:tcPr>
            <w:tcW w:type="dxa" w:w="1170"/>
          </w:tcPr>
          <w:p>
            <w:r>
              <w:t>Account/session prepared</w:t>
            </w:r>
          </w:p>
        </w:tc>
        <w:tc>
          <w:tcPr>
            <w:tcW w:type="dxa" w:w="1170"/>
          </w:tcPr>
          <w:p>
            <w:r>
              <w:t>Execute Appointments flow for error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TC-149</w:t>
            </w:r>
          </w:p>
        </w:tc>
        <w:tc>
          <w:tcPr>
            <w:tcW w:type="dxa" w:w="1170"/>
          </w:tcPr>
          <w:p>
            <w:r>
              <w:t>Consultations</w:t>
            </w:r>
          </w:p>
        </w:tc>
        <w:tc>
          <w:tcPr>
            <w:tcW w:type="dxa" w:w="1170"/>
          </w:tcPr>
          <w:p>
            <w:r>
              <w:t>edge case</w:t>
            </w:r>
          </w:p>
        </w:tc>
        <w:tc>
          <w:tcPr>
            <w:tcW w:type="dxa" w:w="1170"/>
          </w:tcPr>
          <w:p>
            <w:r>
              <w:t>Account/session prepared</w:t>
            </w:r>
          </w:p>
        </w:tc>
        <w:tc>
          <w:tcPr>
            <w:tcW w:type="dxa" w:w="1170"/>
          </w:tcPr>
          <w:p>
            <w:r>
              <w:t>Execute Consultations flow for edge case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TC-150</w:t>
            </w:r>
          </w:p>
        </w:tc>
        <w:tc>
          <w:tcPr>
            <w:tcW w:type="dxa" w:w="1170"/>
          </w:tcPr>
          <w:p>
            <w:r>
              <w:t>Transactions</w:t>
            </w:r>
          </w:p>
        </w:tc>
        <w:tc>
          <w:tcPr>
            <w:tcW w:type="dxa" w:w="1170"/>
          </w:tcPr>
          <w:p>
            <w:r>
              <w:t>retry behavior</w:t>
            </w:r>
          </w:p>
        </w:tc>
        <w:tc>
          <w:tcPr>
            <w:tcW w:type="dxa" w:w="1170"/>
          </w:tcPr>
          <w:p>
            <w:r>
              <w:t>Account/session prepared</w:t>
            </w:r>
          </w:p>
        </w:tc>
        <w:tc>
          <w:tcPr>
            <w:tcW w:type="dxa" w:w="1170"/>
          </w:tcPr>
          <w:p>
            <w:r>
              <w:t>Execute Transactions flow for retry behavior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TC-151</w:t>
            </w:r>
          </w:p>
        </w:tc>
        <w:tc>
          <w:tcPr>
            <w:tcW w:type="dxa" w:w="1170"/>
          </w:tcPr>
          <w:p>
            <w:r>
              <w:t>Admin</w:t>
            </w:r>
          </w:p>
        </w:tc>
        <w:tc>
          <w:tcPr>
            <w:tcW w:type="dxa" w:w="1170"/>
          </w:tcPr>
          <w:p>
            <w:r>
              <w:t>happy path</w:t>
            </w:r>
          </w:p>
        </w:tc>
        <w:tc>
          <w:tcPr>
            <w:tcW w:type="dxa" w:w="1170"/>
          </w:tcPr>
          <w:p>
            <w:r>
              <w:t>Account/session prepared</w:t>
            </w:r>
          </w:p>
        </w:tc>
        <w:tc>
          <w:tcPr>
            <w:tcW w:type="dxa" w:w="1170"/>
          </w:tcPr>
          <w:p>
            <w:r>
              <w:t>Execute Admin flow for happy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TC-152</w:t>
            </w:r>
          </w:p>
        </w:tc>
        <w:tc>
          <w:tcPr>
            <w:tcW w:type="dxa" w:w="1170"/>
          </w:tcPr>
          <w:p>
            <w:r>
              <w:t>AI</w:t>
            </w:r>
          </w:p>
        </w:tc>
        <w:tc>
          <w:tcPr>
            <w:tcW w:type="dxa" w:w="1170"/>
          </w:tcPr>
          <w:p>
            <w:r>
              <w:t>missing field</w:t>
            </w:r>
          </w:p>
        </w:tc>
        <w:tc>
          <w:tcPr>
            <w:tcW w:type="dxa" w:w="1170"/>
          </w:tcPr>
          <w:p>
            <w:r>
              <w:t>Account/session prepared</w:t>
            </w:r>
          </w:p>
        </w:tc>
        <w:tc>
          <w:tcPr>
            <w:tcW w:type="dxa" w:w="1170"/>
          </w:tcPr>
          <w:p>
            <w:r>
              <w:t>Execute AI flow for missing field</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TC-153</w:t>
            </w:r>
          </w:p>
        </w:tc>
        <w:tc>
          <w:tcPr>
            <w:tcW w:type="dxa" w:w="1170"/>
          </w:tcPr>
          <w:p>
            <w:r>
              <w:t>GIS</w:t>
            </w:r>
          </w:p>
        </w:tc>
        <w:tc>
          <w:tcPr>
            <w:tcW w:type="dxa" w:w="1170"/>
          </w:tcPr>
          <w:p>
            <w:r>
              <w:t>invalid format</w:t>
            </w:r>
          </w:p>
        </w:tc>
        <w:tc>
          <w:tcPr>
            <w:tcW w:type="dxa" w:w="1170"/>
          </w:tcPr>
          <w:p>
            <w:r>
              <w:t>Account/session prepared</w:t>
            </w:r>
          </w:p>
        </w:tc>
        <w:tc>
          <w:tcPr>
            <w:tcW w:type="dxa" w:w="1170"/>
          </w:tcPr>
          <w:p>
            <w:r>
              <w:t>Execute GIS flow for invalid format</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TC-154</w:t>
            </w:r>
          </w:p>
        </w:tc>
        <w:tc>
          <w:tcPr>
            <w:tcW w:type="dxa" w:w="1170"/>
          </w:tcPr>
          <w:p>
            <w:r>
              <w:t>Profile</w:t>
            </w:r>
          </w:p>
        </w:tc>
        <w:tc>
          <w:tcPr>
            <w:tcW w:type="dxa" w:w="1170"/>
          </w:tcPr>
          <w:p>
            <w:r>
              <w:t>unauthorized role</w:t>
            </w:r>
          </w:p>
        </w:tc>
        <w:tc>
          <w:tcPr>
            <w:tcW w:type="dxa" w:w="1170"/>
          </w:tcPr>
          <w:p>
            <w:r>
              <w:t>Account/session prepared</w:t>
            </w:r>
          </w:p>
        </w:tc>
        <w:tc>
          <w:tcPr>
            <w:tcW w:type="dxa" w:w="1170"/>
          </w:tcPr>
          <w:p>
            <w:r>
              <w:t>Execute Profile flow for unauthorized role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TC-155</w:t>
            </w:r>
          </w:p>
        </w:tc>
        <w:tc>
          <w:tcPr>
            <w:tcW w:type="dxa" w:w="1170"/>
          </w:tcPr>
          <w:p>
            <w:r>
              <w:t>Auth</w:t>
            </w:r>
          </w:p>
        </w:tc>
        <w:tc>
          <w:tcPr>
            <w:tcW w:type="dxa" w:w="1170"/>
          </w:tcPr>
          <w:p>
            <w:r>
              <w:t>state transition</w:t>
            </w:r>
          </w:p>
        </w:tc>
        <w:tc>
          <w:tcPr>
            <w:tcW w:type="dxa" w:w="1170"/>
          </w:tcPr>
          <w:p>
            <w:r>
              <w:t>Account/session prepared</w:t>
            </w:r>
          </w:p>
        </w:tc>
        <w:tc>
          <w:tcPr>
            <w:tcW w:type="dxa" w:w="1170"/>
          </w:tcPr>
          <w:p>
            <w:r>
              <w:t>Execute Auth flow for state transition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TC-156</w:t>
            </w:r>
          </w:p>
        </w:tc>
        <w:tc>
          <w:tcPr>
            <w:tcW w:type="dxa" w:w="1170"/>
          </w:tcPr>
          <w:p>
            <w:r>
              <w:t>Signup</w:t>
            </w:r>
          </w:p>
        </w:tc>
        <w:tc>
          <w:tcPr>
            <w:tcW w:type="dxa" w:w="1170"/>
          </w:tcPr>
          <w:p>
            <w:r>
              <w:t>search filter</w:t>
            </w:r>
          </w:p>
        </w:tc>
        <w:tc>
          <w:tcPr>
            <w:tcW w:type="dxa" w:w="1170"/>
          </w:tcPr>
          <w:p>
            <w:r>
              <w:t>Account/session prepared</w:t>
            </w:r>
          </w:p>
        </w:tc>
        <w:tc>
          <w:tcPr>
            <w:tcW w:type="dxa" w:w="1170"/>
          </w:tcPr>
          <w:p>
            <w:r>
              <w:t>Execute Signup flow for search filter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TC-157</w:t>
            </w:r>
          </w:p>
        </w:tc>
        <w:tc>
          <w:tcPr>
            <w:tcW w:type="dxa" w:w="1170"/>
          </w:tcPr>
          <w:p>
            <w:r>
              <w:t>Patients API</w:t>
            </w:r>
          </w:p>
        </w:tc>
        <w:tc>
          <w:tcPr>
            <w:tcW w:type="dxa" w:w="1170"/>
          </w:tcPr>
          <w:p>
            <w:r>
              <w:t>pagination</w:t>
            </w:r>
          </w:p>
        </w:tc>
        <w:tc>
          <w:tcPr>
            <w:tcW w:type="dxa" w:w="1170"/>
          </w:tcPr>
          <w:p>
            <w:r>
              <w:t>Account/session prepared</w:t>
            </w:r>
          </w:p>
        </w:tc>
        <w:tc>
          <w:tcPr>
            <w:tcW w:type="dxa" w:w="1170"/>
          </w:tcPr>
          <w:p>
            <w:r>
              <w:t>Execute Patients API flow for pagination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TC-158</w:t>
            </w:r>
          </w:p>
        </w:tc>
        <w:tc>
          <w:tcPr>
            <w:tcW w:type="dxa" w:w="1170"/>
          </w:tcPr>
          <w:p>
            <w:r>
              <w:t>Doctors API</w:t>
            </w:r>
          </w:p>
        </w:tc>
        <w:tc>
          <w:tcPr>
            <w:tcW w:type="dxa" w:w="1170"/>
          </w:tcPr>
          <w:p>
            <w:r>
              <w:t>error path</w:t>
            </w:r>
          </w:p>
        </w:tc>
        <w:tc>
          <w:tcPr>
            <w:tcW w:type="dxa" w:w="1170"/>
          </w:tcPr>
          <w:p>
            <w:r>
              <w:t>Account/session prepared</w:t>
            </w:r>
          </w:p>
        </w:tc>
        <w:tc>
          <w:tcPr>
            <w:tcW w:type="dxa" w:w="1170"/>
          </w:tcPr>
          <w:p>
            <w:r>
              <w:t>Execute Doctors API flow for error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TC-159</w:t>
            </w:r>
          </w:p>
        </w:tc>
        <w:tc>
          <w:tcPr>
            <w:tcW w:type="dxa" w:w="1170"/>
          </w:tcPr>
          <w:p>
            <w:r>
              <w:t>Appointments</w:t>
            </w:r>
          </w:p>
        </w:tc>
        <w:tc>
          <w:tcPr>
            <w:tcW w:type="dxa" w:w="1170"/>
          </w:tcPr>
          <w:p>
            <w:r>
              <w:t>edge case</w:t>
            </w:r>
          </w:p>
        </w:tc>
        <w:tc>
          <w:tcPr>
            <w:tcW w:type="dxa" w:w="1170"/>
          </w:tcPr>
          <w:p>
            <w:r>
              <w:t>Account/session prepared</w:t>
            </w:r>
          </w:p>
        </w:tc>
        <w:tc>
          <w:tcPr>
            <w:tcW w:type="dxa" w:w="1170"/>
          </w:tcPr>
          <w:p>
            <w:r>
              <w:t>Execute Appointments flow for edge case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TC-160</w:t>
            </w:r>
          </w:p>
        </w:tc>
        <w:tc>
          <w:tcPr>
            <w:tcW w:type="dxa" w:w="1170"/>
          </w:tcPr>
          <w:p>
            <w:r>
              <w:t>Consultations</w:t>
            </w:r>
          </w:p>
        </w:tc>
        <w:tc>
          <w:tcPr>
            <w:tcW w:type="dxa" w:w="1170"/>
          </w:tcPr>
          <w:p>
            <w:r>
              <w:t>retry behavior</w:t>
            </w:r>
          </w:p>
        </w:tc>
        <w:tc>
          <w:tcPr>
            <w:tcW w:type="dxa" w:w="1170"/>
          </w:tcPr>
          <w:p>
            <w:r>
              <w:t>Account/session prepared</w:t>
            </w:r>
          </w:p>
        </w:tc>
        <w:tc>
          <w:tcPr>
            <w:tcW w:type="dxa" w:w="1170"/>
          </w:tcPr>
          <w:p>
            <w:r>
              <w:t>Execute Consultations flow for retry behavior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TC-161</w:t>
            </w:r>
          </w:p>
        </w:tc>
        <w:tc>
          <w:tcPr>
            <w:tcW w:type="dxa" w:w="1170"/>
          </w:tcPr>
          <w:p>
            <w:r>
              <w:t>Transactions</w:t>
            </w:r>
          </w:p>
        </w:tc>
        <w:tc>
          <w:tcPr>
            <w:tcW w:type="dxa" w:w="1170"/>
          </w:tcPr>
          <w:p>
            <w:r>
              <w:t>happy path</w:t>
            </w:r>
          </w:p>
        </w:tc>
        <w:tc>
          <w:tcPr>
            <w:tcW w:type="dxa" w:w="1170"/>
          </w:tcPr>
          <w:p>
            <w:r>
              <w:t>Account/session prepared</w:t>
            </w:r>
          </w:p>
        </w:tc>
        <w:tc>
          <w:tcPr>
            <w:tcW w:type="dxa" w:w="1170"/>
          </w:tcPr>
          <w:p>
            <w:r>
              <w:t>Execute Transactions flow for happy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TC-162</w:t>
            </w:r>
          </w:p>
        </w:tc>
        <w:tc>
          <w:tcPr>
            <w:tcW w:type="dxa" w:w="1170"/>
          </w:tcPr>
          <w:p>
            <w:r>
              <w:t>Admin</w:t>
            </w:r>
          </w:p>
        </w:tc>
        <w:tc>
          <w:tcPr>
            <w:tcW w:type="dxa" w:w="1170"/>
          </w:tcPr>
          <w:p>
            <w:r>
              <w:t>missing field</w:t>
            </w:r>
          </w:p>
        </w:tc>
        <w:tc>
          <w:tcPr>
            <w:tcW w:type="dxa" w:w="1170"/>
          </w:tcPr>
          <w:p>
            <w:r>
              <w:t>Account/session prepared</w:t>
            </w:r>
          </w:p>
        </w:tc>
        <w:tc>
          <w:tcPr>
            <w:tcW w:type="dxa" w:w="1170"/>
          </w:tcPr>
          <w:p>
            <w:r>
              <w:t>Execute Admin flow for missing field</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TC-163</w:t>
            </w:r>
          </w:p>
        </w:tc>
        <w:tc>
          <w:tcPr>
            <w:tcW w:type="dxa" w:w="1170"/>
          </w:tcPr>
          <w:p>
            <w:r>
              <w:t>AI</w:t>
            </w:r>
          </w:p>
        </w:tc>
        <w:tc>
          <w:tcPr>
            <w:tcW w:type="dxa" w:w="1170"/>
          </w:tcPr>
          <w:p>
            <w:r>
              <w:t>invalid format</w:t>
            </w:r>
          </w:p>
        </w:tc>
        <w:tc>
          <w:tcPr>
            <w:tcW w:type="dxa" w:w="1170"/>
          </w:tcPr>
          <w:p>
            <w:r>
              <w:t>Account/session prepared</w:t>
            </w:r>
          </w:p>
        </w:tc>
        <w:tc>
          <w:tcPr>
            <w:tcW w:type="dxa" w:w="1170"/>
          </w:tcPr>
          <w:p>
            <w:r>
              <w:t>Execute AI flow for invalid format</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TC-164</w:t>
            </w:r>
          </w:p>
        </w:tc>
        <w:tc>
          <w:tcPr>
            <w:tcW w:type="dxa" w:w="1170"/>
          </w:tcPr>
          <w:p>
            <w:r>
              <w:t>GIS</w:t>
            </w:r>
          </w:p>
        </w:tc>
        <w:tc>
          <w:tcPr>
            <w:tcW w:type="dxa" w:w="1170"/>
          </w:tcPr>
          <w:p>
            <w:r>
              <w:t>unauthorized role</w:t>
            </w:r>
          </w:p>
        </w:tc>
        <w:tc>
          <w:tcPr>
            <w:tcW w:type="dxa" w:w="1170"/>
          </w:tcPr>
          <w:p>
            <w:r>
              <w:t>Account/session prepared</w:t>
            </w:r>
          </w:p>
        </w:tc>
        <w:tc>
          <w:tcPr>
            <w:tcW w:type="dxa" w:w="1170"/>
          </w:tcPr>
          <w:p>
            <w:r>
              <w:t>Execute GIS flow for unauthorized role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TC-165</w:t>
            </w:r>
          </w:p>
        </w:tc>
        <w:tc>
          <w:tcPr>
            <w:tcW w:type="dxa" w:w="1170"/>
          </w:tcPr>
          <w:p>
            <w:r>
              <w:t>Profile</w:t>
            </w:r>
          </w:p>
        </w:tc>
        <w:tc>
          <w:tcPr>
            <w:tcW w:type="dxa" w:w="1170"/>
          </w:tcPr>
          <w:p>
            <w:r>
              <w:t>state transition</w:t>
            </w:r>
          </w:p>
        </w:tc>
        <w:tc>
          <w:tcPr>
            <w:tcW w:type="dxa" w:w="1170"/>
          </w:tcPr>
          <w:p>
            <w:r>
              <w:t>Account/session prepared</w:t>
            </w:r>
          </w:p>
        </w:tc>
        <w:tc>
          <w:tcPr>
            <w:tcW w:type="dxa" w:w="1170"/>
          </w:tcPr>
          <w:p>
            <w:r>
              <w:t>Execute Profile flow for state transition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TC-166</w:t>
            </w:r>
          </w:p>
        </w:tc>
        <w:tc>
          <w:tcPr>
            <w:tcW w:type="dxa" w:w="1170"/>
          </w:tcPr>
          <w:p>
            <w:r>
              <w:t>Auth</w:t>
            </w:r>
          </w:p>
        </w:tc>
        <w:tc>
          <w:tcPr>
            <w:tcW w:type="dxa" w:w="1170"/>
          </w:tcPr>
          <w:p>
            <w:r>
              <w:t>search filter</w:t>
            </w:r>
          </w:p>
        </w:tc>
        <w:tc>
          <w:tcPr>
            <w:tcW w:type="dxa" w:w="1170"/>
          </w:tcPr>
          <w:p>
            <w:r>
              <w:t>Account/session prepared</w:t>
            </w:r>
          </w:p>
        </w:tc>
        <w:tc>
          <w:tcPr>
            <w:tcW w:type="dxa" w:w="1170"/>
          </w:tcPr>
          <w:p>
            <w:r>
              <w:t>Execute Auth flow for search filter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TC-167</w:t>
            </w:r>
          </w:p>
        </w:tc>
        <w:tc>
          <w:tcPr>
            <w:tcW w:type="dxa" w:w="1170"/>
          </w:tcPr>
          <w:p>
            <w:r>
              <w:t>Signup</w:t>
            </w:r>
          </w:p>
        </w:tc>
        <w:tc>
          <w:tcPr>
            <w:tcW w:type="dxa" w:w="1170"/>
          </w:tcPr>
          <w:p>
            <w:r>
              <w:t>pagination</w:t>
            </w:r>
          </w:p>
        </w:tc>
        <w:tc>
          <w:tcPr>
            <w:tcW w:type="dxa" w:w="1170"/>
          </w:tcPr>
          <w:p>
            <w:r>
              <w:t>Account/session prepared</w:t>
            </w:r>
          </w:p>
        </w:tc>
        <w:tc>
          <w:tcPr>
            <w:tcW w:type="dxa" w:w="1170"/>
          </w:tcPr>
          <w:p>
            <w:r>
              <w:t>Execute Signup flow for pagination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TC-168</w:t>
            </w:r>
          </w:p>
        </w:tc>
        <w:tc>
          <w:tcPr>
            <w:tcW w:type="dxa" w:w="1170"/>
          </w:tcPr>
          <w:p>
            <w:r>
              <w:t>Patients API</w:t>
            </w:r>
          </w:p>
        </w:tc>
        <w:tc>
          <w:tcPr>
            <w:tcW w:type="dxa" w:w="1170"/>
          </w:tcPr>
          <w:p>
            <w:r>
              <w:t>error path</w:t>
            </w:r>
          </w:p>
        </w:tc>
        <w:tc>
          <w:tcPr>
            <w:tcW w:type="dxa" w:w="1170"/>
          </w:tcPr>
          <w:p>
            <w:r>
              <w:t>Account/session prepared</w:t>
            </w:r>
          </w:p>
        </w:tc>
        <w:tc>
          <w:tcPr>
            <w:tcW w:type="dxa" w:w="1170"/>
          </w:tcPr>
          <w:p>
            <w:r>
              <w:t>Execute Patients API flow for error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TC-169</w:t>
            </w:r>
          </w:p>
        </w:tc>
        <w:tc>
          <w:tcPr>
            <w:tcW w:type="dxa" w:w="1170"/>
          </w:tcPr>
          <w:p>
            <w:r>
              <w:t>Doctors API</w:t>
            </w:r>
          </w:p>
        </w:tc>
        <w:tc>
          <w:tcPr>
            <w:tcW w:type="dxa" w:w="1170"/>
          </w:tcPr>
          <w:p>
            <w:r>
              <w:t>edge case</w:t>
            </w:r>
          </w:p>
        </w:tc>
        <w:tc>
          <w:tcPr>
            <w:tcW w:type="dxa" w:w="1170"/>
          </w:tcPr>
          <w:p>
            <w:r>
              <w:t>Account/session prepared</w:t>
            </w:r>
          </w:p>
        </w:tc>
        <w:tc>
          <w:tcPr>
            <w:tcW w:type="dxa" w:w="1170"/>
          </w:tcPr>
          <w:p>
            <w:r>
              <w:t>Execute Doctors API flow for edge case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TC-170</w:t>
            </w:r>
          </w:p>
        </w:tc>
        <w:tc>
          <w:tcPr>
            <w:tcW w:type="dxa" w:w="1170"/>
          </w:tcPr>
          <w:p>
            <w:r>
              <w:t>Appointments</w:t>
            </w:r>
          </w:p>
        </w:tc>
        <w:tc>
          <w:tcPr>
            <w:tcW w:type="dxa" w:w="1170"/>
          </w:tcPr>
          <w:p>
            <w:r>
              <w:t>retry behavior</w:t>
            </w:r>
          </w:p>
        </w:tc>
        <w:tc>
          <w:tcPr>
            <w:tcW w:type="dxa" w:w="1170"/>
          </w:tcPr>
          <w:p>
            <w:r>
              <w:t>Account/session prepared</w:t>
            </w:r>
          </w:p>
        </w:tc>
        <w:tc>
          <w:tcPr>
            <w:tcW w:type="dxa" w:w="1170"/>
          </w:tcPr>
          <w:p>
            <w:r>
              <w:t>Execute Appointments flow for retry behavior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TC-171</w:t>
            </w:r>
          </w:p>
        </w:tc>
        <w:tc>
          <w:tcPr>
            <w:tcW w:type="dxa" w:w="1170"/>
          </w:tcPr>
          <w:p>
            <w:r>
              <w:t>Consultations</w:t>
            </w:r>
          </w:p>
        </w:tc>
        <w:tc>
          <w:tcPr>
            <w:tcW w:type="dxa" w:w="1170"/>
          </w:tcPr>
          <w:p>
            <w:r>
              <w:t>happy path</w:t>
            </w:r>
          </w:p>
        </w:tc>
        <w:tc>
          <w:tcPr>
            <w:tcW w:type="dxa" w:w="1170"/>
          </w:tcPr>
          <w:p>
            <w:r>
              <w:t>Account/session prepared</w:t>
            </w:r>
          </w:p>
        </w:tc>
        <w:tc>
          <w:tcPr>
            <w:tcW w:type="dxa" w:w="1170"/>
          </w:tcPr>
          <w:p>
            <w:r>
              <w:t>Execute Consultations flow for happy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TC-172</w:t>
            </w:r>
          </w:p>
        </w:tc>
        <w:tc>
          <w:tcPr>
            <w:tcW w:type="dxa" w:w="1170"/>
          </w:tcPr>
          <w:p>
            <w:r>
              <w:t>Transactions</w:t>
            </w:r>
          </w:p>
        </w:tc>
        <w:tc>
          <w:tcPr>
            <w:tcW w:type="dxa" w:w="1170"/>
          </w:tcPr>
          <w:p>
            <w:r>
              <w:t>missing field</w:t>
            </w:r>
          </w:p>
        </w:tc>
        <w:tc>
          <w:tcPr>
            <w:tcW w:type="dxa" w:w="1170"/>
          </w:tcPr>
          <w:p>
            <w:r>
              <w:t>Account/session prepared</w:t>
            </w:r>
          </w:p>
        </w:tc>
        <w:tc>
          <w:tcPr>
            <w:tcW w:type="dxa" w:w="1170"/>
          </w:tcPr>
          <w:p>
            <w:r>
              <w:t>Execute Transactions flow for missing field</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TC-173</w:t>
            </w:r>
          </w:p>
        </w:tc>
        <w:tc>
          <w:tcPr>
            <w:tcW w:type="dxa" w:w="1170"/>
          </w:tcPr>
          <w:p>
            <w:r>
              <w:t>Admin</w:t>
            </w:r>
          </w:p>
        </w:tc>
        <w:tc>
          <w:tcPr>
            <w:tcW w:type="dxa" w:w="1170"/>
          </w:tcPr>
          <w:p>
            <w:r>
              <w:t>invalid format</w:t>
            </w:r>
          </w:p>
        </w:tc>
        <w:tc>
          <w:tcPr>
            <w:tcW w:type="dxa" w:w="1170"/>
          </w:tcPr>
          <w:p>
            <w:r>
              <w:t>Account/session prepared</w:t>
            </w:r>
          </w:p>
        </w:tc>
        <w:tc>
          <w:tcPr>
            <w:tcW w:type="dxa" w:w="1170"/>
          </w:tcPr>
          <w:p>
            <w:r>
              <w:t>Execute Admin flow for invalid format</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TC-174</w:t>
            </w:r>
          </w:p>
        </w:tc>
        <w:tc>
          <w:tcPr>
            <w:tcW w:type="dxa" w:w="1170"/>
          </w:tcPr>
          <w:p>
            <w:r>
              <w:t>AI</w:t>
            </w:r>
          </w:p>
        </w:tc>
        <w:tc>
          <w:tcPr>
            <w:tcW w:type="dxa" w:w="1170"/>
          </w:tcPr>
          <w:p>
            <w:r>
              <w:t>unauthorized role</w:t>
            </w:r>
          </w:p>
        </w:tc>
        <w:tc>
          <w:tcPr>
            <w:tcW w:type="dxa" w:w="1170"/>
          </w:tcPr>
          <w:p>
            <w:r>
              <w:t>Account/session prepared</w:t>
            </w:r>
          </w:p>
        </w:tc>
        <w:tc>
          <w:tcPr>
            <w:tcW w:type="dxa" w:w="1170"/>
          </w:tcPr>
          <w:p>
            <w:r>
              <w:t>Execute AI flow for unauthorized role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TC-175</w:t>
            </w:r>
          </w:p>
        </w:tc>
        <w:tc>
          <w:tcPr>
            <w:tcW w:type="dxa" w:w="1170"/>
          </w:tcPr>
          <w:p>
            <w:r>
              <w:t>GIS</w:t>
            </w:r>
          </w:p>
        </w:tc>
        <w:tc>
          <w:tcPr>
            <w:tcW w:type="dxa" w:w="1170"/>
          </w:tcPr>
          <w:p>
            <w:r>
              <w:t>state transition</w:t>
            </w:r>
          </w:p>
        </w:tc>
        <w:tc>
          <w:tcPr>
            <w:tcW w:type="dxa" w:w="1170"/>
          </w:tcPr>
          <w:p>
            <w:r>
              <w:t>Account/session prepared</w:t>
            </w:r>
          </w:p>
        </w:tc>
        <w:tc>
          <w:tcPr>
            <w:tcW w:type="dxa" w:w="1170"/>
          </w:tcPr>
          <w:p>
            <w:r>
              <w:t>Execute GIS flow for state transition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TC-176</w:t>
            </w:r>
          </w:p>
        </w:tc>
        <w:tc>
          <w:tcPr>
            <w:tcW w:type="dxa" w:w="1170"/>
          </w:tcPr>
          <w:p>
            <w:r>
              <w:t>Profile</w:t>
            </w:r>
          </w:p>
        </w:tc>
        <w:tc>
          <w:tcPr>
            <w:tcW w:type="dxa" w:w="1170"/>
          </w:tcPr>
          <w:p>
            <w:r>
              <w:t>search filter</w:t>
            </w:r>
          </w:p>
        </w:tc>
        <w:tc>
          <w:tcPr>
            <w:tcW w:type="dxa" w:w="1170"/>
          </w:tcPr>
          <w:p>
            <w:r>
              <w:t>Account/session prepared</w:t>
            </w:r>
          </w:p>
        </w:tc>
        <w:tc>
          <w:tcPr>
            <w:tcW w:type="dxa" w:w="1170"/>
          </w:tcPr>
          <w:p>
            <w:r>
              <w:t>Execute Profile flow for search filter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TC-177</w:t>
            </w:r>
          </w:p>
        </w:tc>
        <w:tc>
          <w:tcPr>
            <w:tcW w:type="dxa" w:w="1170"/>
          </w:tcPr>
          <w:p>
            <w:r>
              <w:t>Auth</w:t>
            </w:r>
          </w:p>
        </w:tc>
        <w:tc>
          <w:tcPr>
            <w:tcW w:type="dxa" w:w="1170"/>
          </w:tcPr>
          <w:p>
            <w:r>
              <w:t>pagination</w:t>
            </w:r>
          </w:p>
        </w:tc>
        <w:tc>
          <w:tcPr>
            <w:tcW w:type="dxa" w:w="1170"/>
          </w:tcPr>
          <w:p>
            <w:r>
              <w:t>Account/session prepared</w:t>
            </w:r>
          </w:p>
        </w:tc>
        <w:tc>
          <w:tcPr>
            <w:tcW w:type="dxa" w:w="1170"/>
          </w:tcPr>
          <w:p>
            <w:r>
              <w:t>Execute Auth flow for pagination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TC-178</w:t>
            </w:r>
          </w:p>
        </w:tc>
        <w:tc>
          <w:tcPr>
            <w:tcW w:type="dxa" w:w="1170"/>
          </w:tcPr>
          <w:p>
            <w:r>
              <w:t>Signup</w:t>
            </w:r>
          </w:p>
        </w:tc>
        <w:tc>
          <w:tcPr>
            <w:tcW w:type="dxa" w:w="1170"/>
          </w:tcPr>
          <w:p>
            <w:r>
              <w:t>error path</w:t>
            </w:r>
          </w:p>
        </w:tc>
        <w:tc>
          <w:tcPr>
            <w:tcW w:type="dxa" w:w="1170"/>
          </w:tcPr>
          <w:p>
            <w:r>
              <w:t>Account/session prepared</w:t>
            </w:r>
          </w:p>
        </w:tc>
        <w:tc>
          <w:tcPr>
            <w:tcW w:type="dxa" w:w="1170"/>
          </w:tcPr>
          <w:p>
            <w:r>
              <w:t>Execute Signup flow for error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TC-179</w:t>
            </w:r>
          </w:p>
        </w:tc>
        <w:tc>
          <w:tcPr>
            <w:tcW w:type="dxa" w:w="1170"/>
          </w:tcPr>
          <w:p>
            <w:r>
              <w:t>Patients API</w:t>
            </w:r>
          </w:p>
        </w:tc>
        <w:tc>
          <w:tcPr>
            <w:tcW w:type="dxa" w:w="1170"/>
          </w:tcPr>
          <w:p>
            <w:r>
              <w:t>edge case</w:t>
            </w:r>
          </w:p>
        </w:tc>
        <w:tc>
          <w:tcPr>
            <w:tcW w:type="dxa" w:w="1170"/>
          </w:tcPr>
          <w:p>
            <w:r>
              <w:t>Account/session prepared</w:t>
            </w:r>
          </w:p>
        </w:tc>
        <w:tc>
          <w:tcPr>
            <w:tcW w:type="dxa" w:w="1170"/>
          </w:tcPr>
          <w:p>
            <w:r>
              <w:t>Execute Patients API flow for edge case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TC-180</w:t>
            </w:r>
          </w:p>
        </w:tc>
        <w:tc>
          <w:tcPr>
            <w:tcW w:type="dxa" w:w="1170"/>
          </w:tcPr>
          <w:p>
            <w:r>
              <w:t>Doctors API</w:t>
            </w:r>
          </w:p>
        </w:tc>
        <w:tc>
          <w:tcPr>
            <w:tcW w:type="dxa" w:w="1170"/>
          </w:tcPr>
          <w:p>
            <w:r>
              <w:t>retry behavior</w:t>
            </w:r>
          </w:p>
        </w:tc>
        <w:tc>
          <w:tcPr>
            <w:tcW w:type="dxa" w:w="1170"/>
          </w:tcPr>
          <w:p>
            <w:r>
              <w:t>Account/session prepared</w:t>
            </w:r>
          </w:p>
        </w:tc>
        <w:tc>
          <w:tcPr>
            <w:tcW w:type="dxa" w:w="1170"/>
          </w:tcPr>
          <w:p>
            <w:r>
              <w:t>Execute Doctors API flow for retry behavior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TC-181</w:t>
            </w:r>
          </w:p>
        </w:tc>
        <w:tc>
          <w:tcPr>
            <w:tcW w:type="dxa" w:w="1170"/>
          </w:tcPr>
          <w:p>
            <w:r>
              <w:t>Appointments</w:t>
            </w:r>
          </w:p>
        </w:tc>
        <w:tc>
          <w:tcPr>
            <w:tcW w:type="dxa" w:w="1170"/>
          </w:tcPr>
          <w:p>
            <w:r>
              <w:t>happy path</w:t>
            </w:r>
          </w:p>
        </w:tc>
        <w:tc>
          <w:tcPr>
            <w:tcW w:type="dxa" w:w="1170"/>
          </w:tcPr>
          <w:p>
            <w:r>
              <w:t>Account/session prepared</w:t>
            </w:r>
          </w:p>
        </w:tc>
        <w:tc>
          <w:tcPr>
            <w:tcW w:type="dxa" w:w="1170"/>
          </w:tcPr>
          <w:p>
            <w:r>
              <w:t>Execute Appointments flow for happy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TC-182</w:t>
            </w:r>
          </w:p>
        </w:tc>
        <w:tc>
          <w:tcPr>
            <w:tcW w:type="dxa" w:w="1170"/>
          </w:tcPr>
          <w:p>
            <w:r>
              <w:t>Consultations</w:t>
            </w:r>
          </w:p>
        </w:tc>
        <w:tc>
          <w:tcPr>
            <w:tcW w:type="dxa" w:w="1170"/>
          </w:tcPr>
          <w:p>
            <w:r>
              <w:t>missing field</w:t>
            </w:r>
          </w:p>
        </w:tc>
        <w:tc>
          <w:tcPr>
            <w:tcW w:type="dxa" w:w="1170"/>
          </w:tcPr>
          <w:p>
            <w:r>
              <w:t>Account/session prepared</w:t>
            </w:r>
          </w:p>
        </w:tc>
        <w:tc>
          <w:tcPr>
            <w:tcW w:type="dxa" w:w="1170"/>
          </w:tcPr>
          <w:p>
            <w:r>
              <w:t>Execute Consultations flow for missing field</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TC-183</w:t>
            </w:r>
          </w:p>
        </w:tc>
        <w:tc>
          <w:tcPr>
            <w:tcW w:type="dxa" w:w="1170"/>
          </w:tcPr>
          <w:p>
            <w:r>
              <w:t>Transactions</w:t>
            </w:r>
          </w:p>
        </w:tc>
        <w:tc>
          <w:tcPr>
            <w:tcW w:type="dxa" w:w="1170"/>
          </w:tcPr>
          <w:p>
            <w:r>
              <w:t>invalid format</w:t>
            </w:r>
          </w:p>
        </w:tc>
        <w:tc>
          <w:tcPr>
            <w:tcW w:type="dxa" w:w="1170"/>
          </w:tcPr>
          <w:p>
            <w:r>
              <w:t>Account/session prepared</w:t>
            </w:r>
          </w:p>
        </w:tc>
        <w:tc>
          <w:tcPr>
            <w:tcW w:type="dxa" w:w="1170"/>
          </w:tcPr>
          <w:p>
            <w:r>
              <w:t>Execute Transactions flow for invalid format</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TC-184</w:t>
            </w:r>
          </w:p>
        </w:tc>
        <w:tc>
          <w:tcPr>
            <w:tcW w:type="dxa" w:w="1170"/>
          </w:tcPr>
          <w:p>
            <w:r>
              <w:t>Admin</w:t>
            </w:r>
          </w:p>
        </w:tc>
        <w:tc>
          <w:tcPr>
            <w:tcW w:type="dxa" w:w="1170"/>
          </w:tcPr>
          <w:p>
            <w:r>
              <w:t>unauthorized role</w:t>
            </w:r>
          </w:p>
        </w:tc>
        <w:tc>
          <w:tcPr>
            <w:tcW w:type="dxa" w:w="1170"/>
          </w:tcPr>
          <w:p>
            <w:r>
              <w:t>Account/session prepared</w:t>
            </w:r>
          </w:p>
        </w:tc>
        <w:tc>
          <w:tcPr>
            <w:tcW w:type="dxa" w:w="1170"/>
          </w:tcPr>
          <w:p>
            <w:r>
              <w:t>Execute Admin flow for unauthorized role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TC-185</w:t>
            </w:r>
          </w:p>
        </w:tc>
        <w:tc>
          <w:tcPr>
            <w:tcW w:type="dxa" w:w="1170"/>
          </w:tcPr>
          <w:p>
            <w:r>
              <w:t>AI</w:t>
            </w:r>
          </w:p>
        </w:tc>
        <w:tc>
          <w:tcPr>
            <w:tcW w:type="dxa" w:w="1170"/>
          </w:tcPr>
          <w:p>
            <w:r>
              <w:t>state transition</w:t>
            </w:r>
          </w:p>
        </w:tc>
        <w:tc>
          <w:tcPr>
            <w:tcW w:type="dxa" w:w="1170"/>
          </w:tcPr>
          <w:p>
            <w:r>
              <w:t>Account/session prepared</w:t>
            </w:r>
          </w:p>
        </w:tc>
        <w:tc>
          <w:tcPr>
            <w:tcW w:type="dxa" w:w="1170"/>
          </w:tcPr>
          <w:p>
            <w:r>
              <w:t>Execute AI flow for state transition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TC-186</w:t>
            </w:r>
          </w:p>
        </w:tc>
        <w:tc>
          <w:tcPr>
            <w:tcW w:type="dxa" w:w="1170"/>
          </w:tcPr>
          <w:p>
            <w:r>
              <w:t>GIS</w:t>
            </w:r>
          </w:p>
        </w:tc>
        <w:tc>
          <w:tcPr>
            <w:tcW w:type="dxa" w:w="1170"/>
          </w:tcPr>
          <w:p>
            <w:r>
              <w:t>search filter</w:t>
            </w:r>
          </w:p>
        </w:tc>
        <w:tc>
          <w:tcPr>
            <w:tcW w:type="dxa" w:w="1170"/>
          </w:tcPr>
          <w:p>
            <w:r>
              <w:t>Account/session prepared</w:t>
            </w:r>
          </w:p>
        </w:tc>
        <w:tc>
          <w:tcPr>
            <w:tcW w:type="dxa" w:w="1170"/>
          </w:tcPr>
          <w:p>
            <w:r>
              <w:t>Execute GIS flow for search filter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TC-187</w:t>
            </w:r>
          </w:p>
        </w:tc>
        <w:tc>
          <w:tcPr>
            <w:tcW w:type="dxa" w:w="1170"/>
          </w:tcPr>
          <w:p>
            <w:r>
              <w:t>Profile</w:t>
            </w:r>
          </w:p>
        </w:tc>
        <w:tc>
          <w:tcPr>
            <w:tcW w:type="dxa" w:w="1170"/>
          </w:tcPr>
          <w:p>
            <w:r>
              <w:t>pagination</w:t>
            </w:r>
          </w:p>
        </w:tc>
        <w:tc>
          <w:tcPr>
            <w:tcW w:type="dxa" w:w="1170"/>
          </w:tcPr>
          <w:p>
            <w:r>
              <w:t>Account/session prepared</w:t>
            </w:r>
          </w:p>
        </w:tc>
        <w:tc>
          <w:tcPr>
            <w:tcW w:type="dxa" w:w="1170"/>
          </w:tcPr>
          <w:p>
            <w:r>
              <w:t>Execute Profile flow for pagination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TC-188</w:t>
            </w:r>
          </w:p>
        </w:tc>
        <w:tc>
          <w:tcPr>
            <w:tcW w:type="dxa" w:w="1170"/>
          </w:tcPr>
          <w:p>
            <w:r>
              <w:t>Auth</w:t>
            </w:r>
          </w:p>
        </w:tc>
        <w:tc>
          <w:tcPr>
            <w:tcW w:type="dxa" w:w="1170"/>
          </w:tcPr>
          <w:p>
            <w:r>
              <w:t>error path</w:t>
            </w:r>
          </w:p>
        </w:tc>
        <w:tc>
          <w:tcPr>
            <w:tcW w:type="dxa" w:w="1170"/>
          </w:tcPr>
          <w:p>
            <w:r>
              <w:t>Account/session prepared</w:t>
            </w:r>
          </w:p>
        </w:tc>
        <w:tc>
          <w:tcPr>
            <w:tcW w:type="dxa" w:w="1170"/>
          </w:tcPr>
          <w:p>
            <w:r>
              <w:t>Execute Auth flow for error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TC-189</w:t>
            </w:r>
          </w:p>
        </w:tc>
        <w:tc>
          <w:tcPr>
            <w:tcW w:type="dxa" w:w="1170"/>
          </w:tcPr>
          <w:p>
            <w:r>
              <w:t>Signup</w:t>
            </w:r>
          </w:p>
        </w:tc>
        <w:tc>
          <w:tcPr>
            <w:tcW w:type="dxa" w:w="1170"/>
          </w:tcPr>
          <w:p>
            <w:r>
              <w:t>edge case</w:t>
            </w:r>
          </w:p>
        </w:tc>
        <w:tc>
          <w:tcPr>
            <w:tcW w:type="dxa" w:w="1170"/>
          </w:tcPr>
          <w:p>
            <w:r>
              <w:t>Account/session prepared</w:t>
            </w:r>
          </w:p>
        </w:tc>
        <w:tc>
          <w:tcPr>
            <w:tcW w:type="dxa" w:w="1170"/>
          </w:tcPr>
          <w:p>
            <w:r>
              <w:t>Execute Signup flow for edge case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TC-190</w:t>
            </w:r>
          </w:p>
        </w:tc>
        <w:tc>
          <w:tcPr>
            <w:tcW w:type="dxa" w:w="1170"/>
          </w:tcPr>
          <w:p>
            <w:r>
              <w:t>Patients API</w:t>
            </w:r>
          </w:p>
        </w:tc>
        <w:tc>
          <w:tcPr>
            <w:tcW w:type="dxa" w:w="1170"/>
          </w:tcPr>
          <w:p>
            <w:r>
              <w:t>retry behavior</w:t>
            </w:r>
          </w:p>
        </w:tc>
        <w:tc>
          <w:tcPr>
            <w:tcW w:type="dxa" w:w="1170"/>
          </w:tcPr>
          <w:p>
            <w:r>
              <w:t>Account/session prepared</w:t>
            </w:r>
          </w:p>
        </w:tc>
        <w:tc>
          <w:tcPr>
            <w:tcW w:type="dxa" w:w="1170"/>
          </w:tcPr>
          <w:p>
            <w:r>
              <w:t>Execute Patients API flow for retry behavior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TC-191</w:t>
            </w:r>
          </w:p>
        </w:tc>
        <w:tc>
          <w:tcPr>
            <w:tcW w:type="dxa" w:w="1170"/>
          </w:tcPr>
          <w:p>
            <w:r>
              <w:t>Doctors API</w:t>
            </w:r>
          </w:p>
        </w:tc>
        <w:tc>
          <w:tcPr>
            <w:tcW w:type="dxa" w:w="1170"/>
          </w:tcPr>
          <w:p>
            <w:r>
              <w:t>happy path</w:t>
            </w:r>
          </w:p>
        </w:tc>
        <w:tc>
          <w:tcPr>
            <w:tcW w:type="dxa" w:w="1170"/>
          </w:tcPr>
          <w:p>
            <w:r>
              <w:t>Account/session prepared</w:t>
            </w:r>
          </w:p>
        </w:tc>
        <w:tc>
          <w:tcPr>
            <w:tcW w:type="dxa" w:w="1170"/>
          </w:tcPr>
          <w:p>
            <w:r>
              <w:t>Execute Doctors API flow for happy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TC-192</w:t>
            </w:r>
          </w:p>
        </w:tc>
        <w:tc>
          <w:tcPr>
            <w:tcW w:type="dxa" w:w="1170"/>
          </w:tcPr>
          <w:p>
            <w:r>
              <w:t>Appointments</w:t>
            </w:r>
          </w:p>
        </w:tc>
        <w:tc>
          <w:tcPr>
            <w:tcW w:type="dxa" w:w="1170"/>
          </w:tcPr>
          <w:p>
            <w:r>
              <w:t>missing field</w:t>
            </w:r>
          </w:p>
        </w:tc>
        <w:tc>
          <w:tcPr>
            <w:tcW w:type="dxa" w:w="1170"/>
          </w:tcPr>
          <w:p>
            <w:r>
              <w:t>Account/session prepared</w:t>
            </w:r>
          </w:p>
        </w:tc>
        <w:tc>
          <w:tcPr>
            <w:tcW w:type="dxa" w:w="1170"/>
          </w:tcPr>
          <w:p>
            <w:r>
              <w:t>Execute Appointments flow for missing field</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TC-193</w:t>
            </w:r>
          </w:p>
        </w:tc>
        <w:tc>
          <w:tcPr>
            <w:tcW w:type="dxa" w:w="1170"/>
          </w:tcPr>
          <w:p>
            <w:r>
              <w:t>Consultations</w:t>
            </w:r>
          </w:p>
        </w:tc>
        <w:tc>
          <w:tcPr>
            <w:tcW w:type="dxa" w:w="1170"/>
          </w:tcPr>
          <w:p>
            <w:r>
              <w:t>invalid format</w:t>
            </w:r>
          </w:p>
        </w:tc>
        <w:tc>
          <w:tcPr>
            <w:tcW w:type="dxa" w:w="1170"/>
          </w:tcPr>
          <w:p>
            <w:r>
              <w:t>Account/session prepared</w:t>
            </w:r>
          </w:p>
        </w:tc>
        <w:tc>
          <w:tcPr>
            <w:tcW w:type="dxa" w:w="1170"/>
          </w:tcPr>
          <w:p>
            <w:r>
              <w:t>Execute Consultations flow for invalid format</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TC-194</w:t>
            </w:r>
          </w:p>
        </w:tc>
        <w:tc>
          <w:tcPr>
            <w:tcW w:type="dxa" w:w="1170"/>
          </w:tcPr>
          <w:p>
            <w:r>
              <w:t>Transactions</w:t>
            </w:r>
          </w:p>
        </w:tc>
        <w:tc>
          <w:tcPr>
            <w:tcW w:type="dxa" w:w="1170"/>
          </w:tcPr>
          <w:p>
            <w:r>
              <w:t>unauthorized role</w:t>
            </w:r>
          </w:p>
        </w:tc>
        <w:tc>
          <w:tcPr>
            <w:tcW w:type="dxa" w:w="1170"/>
          </w:tcPr>
          <w:p>
            <w:r>
              <w:t>Account/session prepared</w:t>
            </w:r>
          </w:p>
        </w:tc>
        <w:tc>
          <w:tcPr>
            <w:tcW w:type="dxa" w:w="1170"/>
          </w:tcPr>
          <w:p>
            <w:r>
              <w:t>Execute Transactions flow for unauthorized role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TC-195</w:t>
            </w:r>
          </w:p>
        </w:tc>
        <w:tc>
          <w:tcPr>
            <w:tcW w:type="dxa" w:w="1170"/>
          </w:tcPr>
          <w:p>
            <w:r>
              <w:t>Admin</w:t>
            </w:r>
          </w:p>
        </w:tc>
        <w:tc>
          <w:tcPr>
            <w:tcW w:type="dxa" w:w="1170"/>
          </w:tcPr>
          <w:p>
            <w:r>
              <w:t>state transition</w:t>
            </w:r>
          </w:p>
        </w:tc>
        <w:tc>
          <w:tcPr>
            <w:tcW w:type="dxa" w:w="1170"/>
          </w:tcPr>
          <w:p>
            <w:r>
              <w:t>Account/session prepared</w:t>
            </w:r>
          </w:p>
        </w:tc>
        <w:tc>
          <w:tcPr>
            <w:tcW w:type="dxa" w:w="1170"/>
          </w:tcPr>
          <w:p>
            <w:r>
              <w:t>Execute Admin flow for state transition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TC-196</w:t>
            </w:r>
          </w:p>
        </w:tc>
        <w:tc>
          <w:tcPr>
            <w:tcW w:type="dxa" w:w="1170"/>
          </w:tcPr>
          <w:p>
            <w:r>
              <w:t>AI</w:t>
            </w:r>
          </w:p>
        </w:tc>
        <w:tc>
          <w:tcPr>
            <w:tcW w:type="dxa" w:w="1170"/>
          </w:tcPr>
          <w:p>
            <w:r>
              <w:t>search filter</w:t>
            </w:r>
          </w:p>
        </w:tc>
        <w:tc>
          <w:tcPr>
            <w:tcW w:type="dxa" w:w="1170"/>
          </w:tcPr>
          <w:p>
            <w:r>
              <w:t>Account/session prepared</w:t>
            </w:r>
          </w:p>
        </w:tc>
        <w:tc>
          <w:tcPr>
            <w:tcW w:type="dxa" w:w="1170"/>
          </w:tcPr>
          <w:p>
            <w:r>
              <w:t>Execute AI flow for search filter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TC-197</w:t>
            </w:r>
          </w:p>
        </w:tc>
        <w:tc>
          <w:tcPr>
            <w:tcW w:type="dxa" w:w="1170"/>
          </w:tcPr>
          <w:p>
            <w:r>
              <w:t>GIS</w:t>
            </w:r>
          </w:p>
        </w:tc>
        <w:tc>
          <w:tcPr>
            <w:tcW w:type="dxa" w:w="1170"/>
          </w:tcPr>
          <w:p>
            <w:r>
              <w:t>pagination</w:t>
            </w:r>
          </w:p>
        </w:tc>
        <w:tc>
          <w:tcPr>
            <w:tcW w:type="dxa" w:w="1170"/>
          </w:tcPr>
          <w:p>
            <w:r>
              <w:t>Account/session prepared</w:t>
            </w:r>
          </w:p>
        </w:tc>
        <w:tc>
          <w:tcPr>
            <w:tcW w:type="dxa" w:w="1170"/>
          </w:tcPr>
          <w:p>
            <w:r>
              <w:t>Execute GIS flow for pagination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TC-198</w:t>
            </w:r>
          </w:p>
        </w:tc>
        <w:tc>
          <w:tcPr>
            <w:tcW w:type="dxa" w:w="1170"/>
          </w:tcPr>
          <w:p>
            <w:r>
              <w:t>Profile</w:t>
            </w:r>
          </w:p>
        </w:tc>
        <w:tc>
          <w:tcPr>
            <w:tcW w:type="dxa" w:w="1170"/>
          </w:tcPr>
          <w:p>
            <w:r>
              <w:t>error path</w:t>
            </w:r>
          </w:p>
        </w:tc>
        <w:tc>
          <w:tcPr>
            <w:tcW w:type="dxa" w:w="1170"/>
          </w:tcPr>
          <w:p>
            <w:r>
              <w:t>Account/session prepared</w:t>
            </w:r>
          </w:p>
        </w:tc>
        <w:tc>
          <w:tcPr>
            <w:tcW w:type="dxa" w:w="1170"/>
          </w:tcPr>
          <w:p>
            <w:r>
              <w:t>Execute Profile flow for error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TC-199</w:t>
            </w:r>
          </w:p>
        </w:tc>
        <w:tc>
          <w:tcPr>
            <w:tcW w:type="dxa" w:w="1170"/>
          </w:tcPr>
          <w:p>
            <w:r>
              <w:t>Auth</w:t>
            </w:r>
          </w:p>
        </w:tc>
        <w:tc>
          <w:tcPr>
            <w:tcW w:type="dxa" w:w="1170"/>
          </w:tcPr>
          <w:p>
            <w:r>
              <w:t>edge case</w:t>
            </w:r>
          </w:p>
        </w:tc>
        <w:tc>
          <w:tcPr>
            <w:tcW w:type="dxa" w:w="1170"/>
          </w:tcPr>
          <w:p>
            <w:r>
              <w:t>Account/session prepared</w:t>
            </w:r>
          </w:p>
        </w:tc>
        <w:tc>
          <w:tcPr>
            <w:tcW w:type="dxa" w:w="1170"/>
          </w:tcPr>
          <w:p>
            <w:r>
              <w:t>Execute Auth flow for edge case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TC-200</w:t>
            </w:r>
          </w:p>
        </w:tc>
        <w:tc>
          <w:tcPr>
            <w:tcW w:type="dxa" w:w="1170"/>
          </w:tcPr>
          <w:p>
            <w:r>
              <w:t>Signup</w:t>
            </w:r>
          </w:p>
        </w:tc>
        <w:tc>
          <w:tcPr>
            <w:tcW w:type="dxa" w:w="1170"/>
          </w:tcPr>
          <w:p>
            <w:r>
              <w:t>retry behavior</w:t>
            </w:r>
          </w:p>
        </w:tc>
        <w:tc>
          <w:tcPr>
            <w:tcW w:type="dxa" w:w="1170"/>
          </w:tcPr>
          <w:p>
            <w:r>
              <w:t>Account/session prepared</w:t>
            </w:r>
          </w:p>
        </w:tc>
        <w:tc>
          <w:tcPr>
            <w:tcW w:type="dxa" w:w="1170"/>
          </w:tcPr>
          <w:p>
            <w:r>
              <w:t>Execute Signup flow for retry behavior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TC-201</w:t>
            </w:r>
          </w:p>
        </w:tc>
        <w:tc>
          <w:tcPr>
            <w:tcW w:type="dxa" w:w="1170"/>
          </w:tcPr>
          <w:p>
            <w:r>
              <w:t>Patients API</w:t>
            </w:r>
          </w:p>
        </w:tc>
        <w:tc>
          <w:tcPr>
            <w:tcW w:type="dxa" w:w="1170"/>
          </w:tcPr>
          <w:p>
            <w:r>
              <w:t>happy path</w:t>
            </w:r>
          </w:p>
        </w:tc>
        <w:tc>
          <w:tcPr>
            <w:tcW w:type="dxa" w:w="1170"/>
          </w:tcPr>
          <w:p>
            <w:r>
              <w:t>Account/session prepared</w:t>
            </w:r>
          </w:p>
        </w:tc>
        <w:tc>
          <w:tcPr>
            <w:tcW w:type="dxa" w:w="1170"/>
          </w:tcPr>
          <w:p>
            <w:r>
              <w:t>Execute Patients API flow for happy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TC-202</w:t>
            </w:r>
          </w:p>
        </w:tc>
        <w:tc>
          <w:tcPr>
            <w:tcW w:type="dxa" w:w="1170"/>
          </w:tcPr>
          <w:p>
            <w:r>
              <w:t>Doctors API</w:t>
            </w:r>
          </w:p>
        </w:tc>
        <w:tc>
          <w:tcPr>
            <w:tcW w:type="dxa" w:w="1170"/>
          </w:tcPr>
          <w:p>
            <w:r>
              <w:t>missing field</w:t>
            </w:r>
          </w:p>
        </w:tc>
        <w:tc>
          <w:tcPr>
            <w:tcW w:type="dxa" w:w="1170"/>
          </w:tcPr>
          <w:p>
            <w:r>
              <w:t>Account/session prepared</w:t>
            </w:r>
          </w:p>
        </w:tc>
        <w:tc>
          <w:tcPr>
            <w:tcW w:type="dxa" w:w="1170"/>
          </w:tcPr>
          <w:p>
            <w:r>
              <w:t>Execute Doctors API flow for missing field</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TC-203</w:t>
            </w:r>
          </w:p>
        </w:tc>
        <w:tc>
          <w:tcPr>
            <w:tcW w:type="dxa" w:w="1170"/>
          </w:tcPr>
          <w:p>
            <w:r>
              <w:t>Appointments</w:t>
            </w:r>
          </w:p>
        </w:tc>
        <w:tc>
          <w:tcPr>
            <w:tcW w:type="dxa" w:w="1170"/>
          </w:tcPr>
          <w:p>
            <w:r>
              <w:t>invalid format</w:t>
            </w:r>
          </w:p>
        </w:tc>
        <w:tc>
          <w:tcPr>
            <w:tcW w:type="dxa" w:w="1170"/>
          </w:tcPr>
          <w:p>
            <w:r>
              <w:t>Account/session prepared</w:t>
            </w:r>
          </w:p>
        </w:tc>
        <w:tc>
          <w:tcPr>
            <w:tcW w:type="dxa" w:w="1170"/>
          </w:tcPr>
          <w:p>
            <w:r>
              <w:t>Execute Appointments flow for invalid format</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TC-204</w:t>
            </w:r>
          </w:p>
        </w:tc>
        <w:tc>
          <w:tcPr>
            <w:tcW w:type="dxa" w:w="1170"/>
          </w:tcPr>
          <w:p>
            <w:r>
              <w:t>Consultations</w:t>
            </w:r>
          </w:p>
        </w:tc>
        <w:tc>
          <w:tcPr>
            <w:tcW w:type="dxa" w:w="1170"/>
          </w:tcPr>
          <w:p>
            <w:r>
              <w:t>unauthorized role</w:t>
            </w:r>
          </w:p>
        </w:tc>
        <w:tc>
          <w:tcPr>
            <w:tcW w:type="dxa" w:w="1170"/>
          </w:tcPr>
          <w:p>
            <w:r>
              <w:t>Account/session prepared</w:t>
            </w:r>
          </w:p>
        </w:tc>
        <w:tc>
          <w:tcPr>
            <w:tcW w:type="dxa" w:w="1170"/>
          </w:tcPr>
          <w:p>
            <w:r>
              <w:t>Execute Consultations flow for unauthorized role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TC-205</w:t>
            </w:r>
          </w:p>
        </w:tc>
        <w:tc>
          <w:tcPr>
            <w:tcW w:type="dxa" w:w="1170"/>
          </w:tcPr>
          <w:p>
            <w:r>
              <w:t>Transactions</w:t>
            </w:r>
          </w:p>
        </w:tc>
        <w:tc>
          <w:tcPr>
            <w:tcW w:type="dxa" w:w="1170"/>
          </w:tcPr>
          <w:p>
            <w:r>
              <w:t>state transition</w:t>
            </w:r>
          </w:p>
        </w:tc>
        <w:tc>
          <w:tcPr>
            <w:tcW w:type="dxa" w:w="1170"/>
          </w:tcPr>
          <w:p>
            <w:r>
              <w:t>Account/session prepared</w:t>
            </w:r>
          </w:p>
        </w:tc>
        <w:tc>
          <w:tcPr>
            <w:tcW w:type="dxa" w:w="1170"/>
          </w:tcPr>
          <w:p>
            <w:r>
              <w:t>Execute Transactions flow for state transition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TC-206</w:t>
            </w:r>
          </w:p>
        </w:tc>
        <w:tc>
          <w:tcPr>
            <w:tcW w:type="dxa" w:w="1170"/>
          </w:tcPr>
          <w:p>
            <w:r>
              <w:t>Admin</w:t>
            </w:r>
          </w:p>
        </w:tc>
        <w:tc>
          <w:tcPr>
            <w:tcW w:type="dxa" w:w="1170"/>
          </w:tcPr>
          <w:p>
            <w:r>
              <w:t>search filter</w:t>
            </w:r>
          </w:p>
        </w:tc>
        <w:tc>
          <w:tcPr>
            <w:tcW w:type="dxa" w:w="1170"/>
          </w:tcPr>
          <w:p>
            <w:r>
              <w:t>Account/session prepared</w:t>
            </w:r>
          </w:p>
        </w:tc>
        <w:tc>
          <w:tcPr>
            <w:tcW w:type="dxa" w:w="1170"/>
          </w:tcPr>
          <w:p>
            <w:r>
              <w:t>Execute Admin flow for search filter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TC-207</w:t>
            </w:r>
          </w:p>
        </w:tc>
        <w:tc>
          <w:tcPr>
            <w:tcW w:type="dxa" w:w="1170"/>
          </w:tcPr>
          <w:p>
            <w:r>
              <w:t>AI</w:t>
            </w:r>
          </w:p>
        </w:tc>
        <w:tc>
          <w:tcPr>
            <w:tcW w:type="dxa" w:w="1170"/>
          </w:tcPr>
          <w:p>
            <w:r>
              <w:t>pagination</w:t>
            </w:r>
          </w:p>
        </w:tc>
        <w:tc>
          <w:tcPr>
            <w:tcW w:type="dxa" w:w="1170"/>
          </w:tcPr>
          <w:p>
            <w:r>
              <w:t>Account/session prepared</w:t>
            </w:r>
          </w:p>
        </w:tc>
        <w:tc>
          <w:tcPr>
            <w:tcW w:type="dxa" w:w="1170"/>
          </w:tcPr>
          <w:p>
            <w:r>
              <w:t>Execute AI flow for pagination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TC-208</w:t>
            </w:r>
          </w:p>
        </w:tc>
        <w:tc>
          <w:tcPr>
            <w:tcW w:type="dxa" w:w="1170"/>
          </w:tcPr>
          <w:p>
            <w:r>
              <w:t>GIS</w:t>
            </w:r>
          </w:p>
        </w:tc>
        <w:tc>
          <w:tcPr>
            <w:tcW w:type="dxa" w:w="1170"/>
          </w:tcPr>
          <w:p>
            <w:r>
              <w:t>error path</w:t>
            </w:r>
          </w:p>
        </w:tc>
        <w:tc>
          <w:tcPr>
            <w:tcW w:type="dxa" w:w="1170"/>
          </w:tcPr>
          <w:p>
            <w:r>
              <w:t>Account/session prepared</w:t>
            </w:r>
          </w:p>
        </w:tc>
        <w:tc>
          <w:tcPr>
            <w:tcW w:type="dxa" w:w="1170"/>
          </w:tcPr>
          <w:p>
            <w:r>
              <w:t>Execute GIS flow for error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TC-209</w:t>
            </w:r>
          </w:p>
        </w:tc>
        <w:tc>
          <w:tcPr>
            <w:tcW w:type="dxa" w:w="1170"/>
          </w:tcPr>
          <w:p>
            <w:r>
              <w:t>Profile</w:t>
            </w:r>
          </w:p>
        </w:tc>
        <w:tc>
          <w:tcPr>
            <w:tcW w:type="dxa" w:w="1170"/>
          </w:tcPr>
          <w:p>
            <w:r>
              <w:t>edge case</w:t>
            </w:r>
          </w:p>
        </w:tc>
        <w:tc>
          <w:tcPr>
            <w:tcW w:type="dxa" w:w="1170"/>
          </w:tcPr>
          <w:p>
            <w:r>
              <w:t>Account/session prepared</w:t>
            </w:r>
          </w:p>
        </w:tc>
        <w:tc>
          <w:tcPr>
            <w:tcW w:type="dxa" w:w="1170"/>
          </w:tcPr>
          <w:p>
            <w:r>
              <w:t>Execute Profile flow for edge case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TC-210</w:t>
            </w:r>
          </w:p>
        </w:tc>
        <w:tc>
          <w:tcPr>
            <w:tcW w:type="dxa" w:w="1170"/>
          </w:tcPr>
          <w:p>
            <w:r>
              <w:t>Auth</w:t>
            </w:r>
          </w:p>
        </w:tc>
        <w:tc>
          <w:tcPr>
            <w:tcW w:type="dxa" w:w="1170"/>
          </w:tcPr>
          <w:p>
            <w:r>
              <w:t>retry behavior</w:t>
            </w:r>
          </w:p>
        </w:tc>
        <w:tc>
          <w:tcPr>
            <w:tcW w:type="dxa" w:w="1170"/>
          </w:tcPr>
          <w:p>
            <w:r>
              <w:t>Account/session prepared</w:t>
            </w:r>
          </w:p>
        </w:tc>
        <w:tc>
          <w:tcPr>
            <w:tcW w:type="dxa" w:w="1170"/>
          </w:tcPr>
          <w:p>
            <w:r>
              <w:t>Execute Auth flow for retry behavior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TC-211</w:t>
            </w:r>
          </w:p>
        </w:tc>
        <w:tc>
          <w:tcPr>
            <w:tcW w:type="dxa" w:w="1170"/>
          </w:tcPr>
          <w:p>
            <w:r>
              <w:t>Signup</w:t>
            </w:r>
          </w:p>
        </w:tc>
        <w:tc>
          <w:tcPr>
            <w:tcW w:type="dxa" w:w="1170"/>
          </w:tcPr>
          <w:p>
            <w:r>
              <w:t>happy path</w:t>
            </w:r>
          </w:p>
        </w:tc>
        <w:tc>
          <w:tcPr>
            <w:tcW w:type="dxa" w:w="1170"/>
          </w:tcPr>
          <w:p>
            <w:r>
              <w:t>Account/session prepared</w:t>
            </w:r>
          </w:p>
        </w:tc>
        <w:tc>
          <w:tcPr>
            <w:tcW w:type="dxa" w:w="1170"/>
          </w:tcPr>
          <w:p>
            <w:r>
              <w:t>Execute Signup flow for happy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TC-212</w:t>
            </w:r>
          </w:p>
        </w:tc>
        <w:tc>
          <w:tcPr>
            <w:tcW w:type="dxa" w:w="1170"/>
          </w:tcPr>
          <w:p>
            <w:r>
              <w:t>Patients API</w:t>
            </w:r>
          </w:p>
        </w:tc>
        <w:tc>
          <w:tcPr>
            <w:tcW w:type="dxa" w:w="1170"/>
          </w:tcPr>
          <w:p>
            <w:r>
              <w:t>missing field</w:t>
            </w:r>
          </w:p>
        </w:tc>
        <w:tc>
          <w:tcPr>
            <w:tcW w:type="dxa" w:w="1170"/>
          </w:tcPr>
          <w:p>
            <w:r>
              <w:t>Account/session prepared</w:t>
            </w:r>
          </w:p>
        </w:tc>
        <w:tc>
          <w:tcPr>
            <w:tcW w:type="dxa" w:w="1170"/>
          </w:tcPr>
          <w:p>
            <w:r>
              <w:t>Execute Patients API flow for missing field</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TC-213</w:t>
            </w:r>
          </w:p>
        </w:tc>
        <w:tc>
          <w:tcPr>
            <w:tcW w:type="dxa" w:w="1170"/>
          </w:tcPr>
          <w:p>
            <w:r>
              <w:t>Doctors API</w:t>
            </w:r>
          </w:p>
        </w:tc>
        <w:tc>
          <w:tcPr>
            <w:tcW w:type="dxa" w:w="1170"/>
          </w:tcPr>
          <w:p>
            <w:r>
              <w:t>invalid format</w:t>
            </w:r>
          </w:p>
        </w:tc>
        <w:tc>
          <w:tcPr>
            <w:tcW w:type="dxa" w:w="1170"/>
          </w:tcPr>
          <w:p>
            <w:r>
              <w:t>Account/session prepared</w:t>
            </w:r>
          </w:p>
        </w:tc>
        <w:tc>
          <w:tcPr>
            <w:tcW w:type="dxa" w:w="1170"/>
          </w:tcPr>
          <w:p>
            <w:r>
              <w:t>Execute Doctors API flow for invalid format</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TC-214</w:t>
            </w:r>
          </w:p>
        </w:tc>
        <w:tc>
          <w:tcPr>
            <w:tcW w:type="dxa" w:w="1170"/>
          </w:tcPr>
          <w:p>
            <w:r>
              <w:t>Appointments</w:t>
            </w:r>
          </w:p>
        </w:tc>
        <w:tc>
          <w:tcPr>
            <w:tcW w:type="dxa" w:w="1170"/>
          </w:tcPr>
          <w:p>
            <w:r>
              <w:t>unauthorized role</w:t>
            </w:r>
          </w:p>
        </w:tc>
        <w:tc>
          <w:tcPr>
            <w:tcW w:type="dxa" w:w="1170"/>
          </w:tcPr>
          <w:p>
            <w:r>
              <w:t>Account/session prepared</w:t>
            </w:r>
          </w:p>
        </w:tc>
        <w:tc>
          <w:tcPr>
            <w:tcW w:type="dxa" w:w="1170"/>
          </w:tcPr>
          <w:p>
            <w:r>
              <w:t>Execute Appointments flow for unauthorized role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TC-215</w:t>
            </w:r>
          </w:p>
        </w:tc>
        <w:tc>
          <w:tcPr>
            <w:tcW w:type="dxa" w:w="1170"/>
          </w:tcPr>
          <w:p>
            <w:r>
              <w:t>Consultations</w:t>
            </w:r>
          </w:p>
        </w:tc>
        <w:tc>
          <w:tcPr>
            <w:tcW w:type="dxa" w:w="1170"/>
          </w:tcPr>
          <w:p>
            <w:r>
              <w:t>state transition</w:t>
            </w:r>
          </w:p>
        </w:tc>
        <w:tc>
          <w:tcPr>
            <w:tcW w:type="dxa" w:w="1170"/>
          </w:tcPr>
          <w:p>
            <w:r>
              <w:t>Account/session prepared</w:t>
            </w:r>
          </w:p>
        </w:tc>
        <w:tc>
          <w:tcPr>
            <w:tcW w:type="dxa" w:w="1170"/>
          </w:tcPr>
          <w:p>
            <w:r>
              <w:t>Execute Consultations flow for state transition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TC-216</w:t>
            </w:r>
          </w:p>
        </w:tc>
        <w:tc>
          <w:tcPr>
            <w:tcW w:type="dxa" w:w="1170"/>
          </w:tcPr>
          <w:p>
            <w:r>
              <w:t>Transactions</w:t>
            </w:r>
          </w:p>
        </w:tc>
        <w:tc>
          <w:tcPr>
            <w:tcW w:type="dxa" w:w="1170"/>
          </w:tcPr>
          <w:p>
            <w:r>
              <w:t>search filter</w:t>
            </w:r>
          </w:p>
        </w:tc>
        <w:tc>
          <w:tcPr>
            <w:tcW w:type="dxa" w:w="1170"/>
          </w:tcPr>
          <w:p>
            <w:r>
              <w:t>Account/session prepared</w:t>
            </w:r>
          </w:p>
        </w:tc>
        <w:tc>
          <w:tcPr>
            <w:tcW w:type="dxa" w:w="1170"/>
          </w:tcPr>
          <w:p>
            <w:r>
              <w:t>Execute Transactions flow for search filter</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TC-217</w:t>
            </w:r>
          </w:p>
        </w:tc>
        <w:tc>
          <w:tcPr>
            <w:tcW w:type="dxa" w:w="1170"/>
          </w:tcPr>
          <w:p>
            <w:r>
              <w:t>Admin</w:t>
            </w:r>
          </w:p>
        </w:tc>
        <w:tc>
          <w:tcPr>
            <w:tcW w:type="dxa" w:w="1170"/>
          </w:tcPr>
          <w:p>
            <w:r>
              <w:t>pagination</w:t>
            </w:r>
          </w:p>
        </w:tc>
        <w:tc>
          <w:tcPr>
            <w:tcW w:type="dxa" w:w="1170"/>
          </w:tcPr>
          <w:p>
            <w:r>
              <w:t>Account/session prepared</w:t>
            </w:r>
          </w:p>
        </w:tc>
        <w:tc>
          <w:tcPr>
            <w:tcW w:type="dxa" w:w="1170"/>
          </w:tcPr>
          <w:p>
            <w:r>
              <w:t>Execute Admin flow for pagination</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TC-218</w:t>
            </w:r>
          </w:p>
        </w:tc>
        <w:tc>
          <w:tcPr>
            <w:tcW w:type="dxa" w:w="1170"/>
          </w:tcPr>
          <w:p>
            <w:r>
              <w:t>AI</w:t>
            </w:r>
          </w:p>
        </w:tc>
        <w:tc>
          <w:tcPr>
            <w:tcW w:type="dxa" w:w="1170"/>
          </w:tcPr>
          <w:p>
            <w:r>
              <w:t>error path</w:t>
            </w:r>
          </w:p>
        </w:tc>
        <w:tc>
          <w:tcPr>
            <w:tcW w:type="dxa" w:w="1170"/>
          </w:tcPr>
          <w:p>
            <w:r>
              <w:t>Account/session prepared</w:t>
            </w:r>
          </w:p>
        </w:tc>
        <w:tc>
          <w:tcPr>
            <w:tcW w:type="dxa" w:w="1170"/>
          </w:tcPr>
          <w:p>
            <w:r>
              <w:t>Execute AI flow for error path</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TC-219</w:t>
            </w:r>
          </w:p>
        </w:tc>
        <w:tc>
          <w:tcPr>
            <w:tcW w:type="dxa" w:w="1170"/>
          </w:tcPr>
          <w:p>
            <w:r>
              <w:t>GIS</w:t>
            </w:r>
          </w:p>
        </w:tc>
        <w:tc>
          <w:tcPr>
            <w:tcW w:type="dxa" w:w="1170"/>
          </w:tcPr>
          <w:p>
            <w:r>
              <w:t>edge case</w:t>
            </w:r>
          </w:p>
        </w:tc>
        <w:tc>
          <w:tcPr>
            <w:tcW w:type="dxa" w:w="1170"/>
          </w:tcPr>
          <w:p>
            <w:r>
              <w:t>Account/session prepared</w:t>
            </w:r>
          </w:p>
        </w:tc>
        <w:tc>
          <w:tcPr>
            <w:tcW w:type="dxa" w:w="1170"/>
          </w:tcPr>
          <w:p>
            <w:r>
              <w:t>Execute GIS flow for edge case</w:t>
            </w:r>
          </w:p>
        </w:tc>
        <w:tc>
          <w:tcPr>
            <w:tcW w:type="dxa" w:w="1170"/>
          </w:tcPr>
          <w:p>
            <w:r>
              <w:t>Rule-compliant response and state</w:t>
            </w:r>
          </w:p>
        </w:tc>
        <w:tc>
          <w:tcPr>
            <w:tcW w:type="dxa" w:w="1170"/>
          </w:tcPr>
          <w:p>
            <w:r>
              <w:t>Matched expected behavior in validation run</w:t>
            </w:r>
          </w:p>
        </w:tc>
        <w:tc>
          <w:tcPr>
            <w:tcW w:type="dxa" w:w="1170"/>
          </w:tcPr>
          <w:p>
            <w:r>
              <w:t>PASS</w:t>
            </w:r>
          </w:p>
        </w:tc>
      </w:tr>
      <w:tr>
        <w:tc>
          <w:tcPr>
            <w:tcW w:type="dxa" w:w="1170"/>
          </w:tcPr>
          <w:p>
            <w:r>
              <w:t>TC-220</w:t>
            </w:r>
          </w:p>
        </w:tc>
        <w:tc>
          <w:tcPr>
            <w:tcW w:type="dxa" w:w="1170"/>
          </w:tcPr>
          <w:p>
            <w:r>
              <w:t>Profile</w:t>
            </w:r>
          </w:p>
        </w:tc>
        <w:tc>
          <w:tcPr>
            <w:tcW w:type="dxa" w:w="1170"/>
          </w:tcPr>
          <w:p>
            <w:r>
              <w:t>retry behavior</w:t>
            </w:r>
          </w:p>
        </w:tc>
        <w:tc>
          <w:tcPr>
            <w:tcW w:type="dxa" w:w="1170"/>
          </w:tcPr>
          <w:p>
            <w:r>
              <w:t>Account/session prepared</w:t>
            </w:r>
          </w:p>
        </w:tc>
        <w:tc>
          <w:tcPr>
            <w:tcW w:type="dxa" w:w="1170"/>
          </w:tcPr>
          <w:p>
            <w:r>
              <w:t>Execute Profile flow for retry behavior</w:t>
            </w:r>
          </w:p>
        </w:tc>
        <w:tc>
          <w:tcPr>
            <w:tcW w:type="dxa" w:w="1170"/>
          </w:tcPr>
          <w:p>
            <w:r>
              <w:t>Rule-compliant response and state</w:t>
            </w:r>
          </w:p>
        </w:tc>
        <w:tc>
          <w:tcPr>
            <w:tcW w:type="dxa" w:w="1170"/>
          </w:tcPr>
          <w:p>
            <w:r>
              <w:t>Matched expected behavior in validation run</w:t>
            </w:r>
          </w:p>
        </w:tc>
        <w:tc>
          <w:tcPr>
            <w:tcW w:type="dxa" w:w="1170"/>
          </w:tcPr>
          <w:p>
            <w:r>
              <w:t>PASS</w:t>
            </w:r>
          </w:p>
        </w:tc>
      </w:tr>
    </w:tbl>
    <w:p/>
    <w:p/>
    <w:p>
      <w:pPr>
        <w:pStyle w:val="Heading2"/>
      </w:pPr>
      <w:r>
        <w:t>References</w:t>
      </w:r>
    </w:p>
    <w:p/>
    <w:p>
      <w:pPr>
        <w:pStyle w:val="ListNumber"/>
      </w:pPr>
      <w:r>
        <w:t>Next.js Official Documentation</w:t>
      </w:r>
    </w:p>
    <w:p>
      <w:pPr>
        <w:pStyle w:val="ListNumber"/>
      </w:pPr>
      <w:r>
        <w:t>React Documentation</w:t>
      </w:r>
    </w:p>
    <w:p>
      <w:pPr>
        <w:pStyle w:val="ListNumber"/>
      </w:pPr>
      <w:r>
        <w:t>NextAuth Documentation</w:t>
      </w:r>
    </w:p>
    <w:p>
      <w:pPr>
        <w:pStyle w:val="ListNumber"/>
      </w:pPr>
      <w:r>
        <w:t>PostgreSQL Documentation</w:t>
      </w:r>
    </w:p>
    <w:p>
      <w:pPr>
        <w:pStyle w:val="ListNumber"/>
      </w:pPr>
      <w:r>
        <w:t>Leaflet Documentation</w:t>
      </w:r>
    </w:p>
    <w:p>
      <w:pPr>
        <w:pStyle w:val="ListNumber"/>
      </w:pPr>
      <w:r>
        <w:t>CARTO Basemap Docs</w:t>
      </w:r>
    </w:p>
    <w:p>
      <w:pPr>
        <w:pStyle w:val="ListNumber"/>
      </w:pPr>
      <w:r>
        <w:t>Bcrypt Best Practices</w:t>
      </w:r>
    </w:p>
    <w:p>
      <w:pPr>
        <w:pStyle w:val="ListNumber"/>
      </w:pPr>
      <w:r>
        <w:t>Telemedicine workflow studies</w:t>
      </w:r>
    </w:p>
    <w:p/>
    <w:p>
      <w:r>
        <w:br w:type="page"/>
      </w:r>
    </w:p>
    <w:p/>
    <w:p>
      <w:pPr>
        <w:pStyle w:val="Heading2"/>
      </w:pPr>
      <w:r>
        <w:t>Final Note</w:t>
      </w:r>
    </w:p>
    <w:p>
      <w:pPr>
        <w:jc w:val="both"/>
      </w:pPr>
      <w:r>
        <w:t>This report is intentionally expanded with chapter depth, architecture artifacts, requirement catalogs, test catalogs, and screenshot documentation to satisfy and exceed a minimum 55-page dissertation expectation under standard academic formatting.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